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A155" w14:textId="77777777" w:rsidR="004C138A" w:rsidRPr="005C5F9E" w:rsidRDefault="00000000" w:rsidP="005C5F9E">
      <w:pPr>
        <w:jc w:val="center"/>
        <w:rPr>
          <w:color w:val="000000" w:themeColor="text1"/>
        </w:rPr>
      </w:pPr>
      <w:r w:rsidRPr="005C5F9E">
        <w:rPr>
          <w:b/>
          <w:color w:val="000000" w:themeColor="text1"/>
          <w:sz w:val="44"/>
        </w:rPr>
        <w:t>Dokumentasi Fungsi Project</w:t>
      </w:r>
      <w:r w:rsidRPr="005C5F9E">
        <w:rPr>
          <w:b/>
          <w:color w:val="000000" w:themeColor="text1"/>
          <w:sz w:val="44"/>
        </w:rPr>
        <w:br/>
      </w:r>
      <w:proofErr w:type="spellStart"/>
      <w:r w:rsidRPr="005C5F9E">
        <w:rPr>
          <w:b/>
          <w:color w:val="000000" w:themeColor="text1"/>
          <w:sz w:val="36"/>
        </w:rPr>
        <w:t>taufiq_nyt_pipeline</w:t>
      </w:r>
      <w:proofErr w:type="spellEnd"/>
    </w:p>
    <w:p w14:paraId="194E3A29" w14:textId="77777777" w:rsidR="004C138A" w:rsidRPr="005C5F9E" w:rsidRDefault="004C138A" w:rsidP="005C5F9E">
      <w:pPr>
        <w:rPr>
          <w:color w:val="000000" w:themeColor="text1"/>
        </w:rPr>
      </w:pPr>
    </w:p>
    <w:p w14:paraId="6919E92B" w14:textId="77777777" w:rsidR="004C138A" w:rsidRPr="005C5F9E" w:rsidRDefault="00000000" w:rsidP="005C5F9E">
      <w:pPr>
        <w:jc w:val="center"/>
        <w:rPr>
          <w:color w:val="000000" w:themeColor="text1"/>
        </w:rPr>
      </w:pPr>
      <w:r w:rsidRPr="005C5F9E">
        <w:rPr>
          <w:i/>
          <w:color w:val="000000" w:themeColor="text1"/>
        </w:rPr>
        <w:t>Capstone Project NYC Taxi Data Pipeline</w:t>
      </w:r>
    </w:p>
    <w:p w14:paraId="22131241" w14:textId="77777777" w:rsidR="004C138A" w:rsidRPr="005C5F9E" w:rsidRDefault="004C138A" w:rsidP="005C5F9E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551B695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0B0163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0E51043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2DE8E96E" w14:textId="77777777">
        <w:trPr>
          <w:jc w:val="center"/>
        </w:trPr>
        <w:tc>
          <w:tcPr>
            <w:tcW w:w="4968" w:type="dxa"/>
          </w:tcPr>
          <w:p w14:paraId="17A5847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Project</w:t>
            </w:r>
          </w:p>
        </w:tc>
        <w:tc>
          <w:tcPr>
            <w:tcW w:w="4968" w:type="dxa"/>
          </w:tcPr>
          <w:p w14:paraId="43D7190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taufiq_nyt_pipeline</w:t>
            </w:r>
          </w:p>
        </w:tc>
      </w:tr>
      <w:tr w:rsidR="004C138A" w:rsidRPr="005C5F9E" w14:paraId="2FEF08B4" w14:textId="77777777">
        <w:trPr>
          <w:jc w:val="center"/>
        </w:trPr>
        <w:tc>
          <w:tcPr>
            <w:tcW w:w="4968" w:type="dxa"/>
          </w:tcPr>
          <w:p w14:paraId="5B4FF56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2586657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Mendokumentasikan setiap fungsi, method, dan class utama pada pipeline ETL data NYC Taxi.</w:t>
            </w:r>
          </w:p>
        </w:tc>
      </w:tr>
      <w:tr w:rsidR="004C138A" w:rsidRPr="005C5F9E" w14:paraId="4A28DF87" w14:textId="77777777">
        <w:trPr>
          <w:jc w:val="center"/>
        </w:trPr>
        <w:tc>
          <w:tcPr>
            <w:tcW w:w="4968" w:type="dxa"/>
          </w:tcPr>
          <w:p w14:paraId="002DBB0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Cakupan</w:t>
            </w:r>
          </w:p>
        </w:tc>
        <w:tc>
          <w:tcPr>
            <w:tcW w:w="4968" w:type="dxa"/>
          </w:tcPr>
          <w:p w14:paraId="756BF87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Extract_data.py, Transform_data.py, Load_data.py, Validasi_Data_Quality.py, dan pipeline.sh.</w:t>
            </w:r>
          </w:p>
        </w:tc>
      </w:tr>
      <w:tr w:rsidR="004C138A" w:rsidRPr="005C5F9E" w14:paraId="35E840EA" w14:textId="77777777">
        <w:trPr>
          <w:jc w:val="center"/>
        </w:trPr>
        <w:tc>
          <w:tcPr>
            <w:tcW w:w="4968" w:type="dxa"/>
          </w:tcPr>
          <w:p w14:paraId="1D14198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Format</w:t>
            </w:r>
          </w:p>
        </w:tc>
        <w:tc>
          <w:tcPr>
            <w:tcW w:w="4968" w:type="dxa"/>
          </w:tcPr>
          <w:p w14:paraId="272447E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Dokumentasi teknis dalam format Microsoft Word (.docx).</w:t>
            </w:r>
          </w:p>
        </w:tc>
      </w:tr>
    </w:tbl>
    <w:p w14:paraId="2A0F277A" w14:textId="77777777" w:rsidR="004C138A" w:rsidRPr="005C5F9E" w:rsidRDefault="004C138A" w:rsidP="005C5F9E">
      <w:pPr>
        <w:rPr>
          <w:color w:val="000000" w:themeColor="text1"/>
        </w:rPr>
      </w:pPr>
    </w:p>
    <w:p w14:paraId="226A3E53" w14:textId="77777777" w:rsidR="004C138A" w:rsidRPr="005C5F9E" w:rsidRDefault="00000000" w:rsidP="005C5F9E">
      <w:pPr>
        <w:pStyle w:val="Heading1"/>
        <w:rPr>
          <w:color w:val="000000" w:themeColor="text1"/>
        </w:rPr>
      </w:pPr>
      <w:r w:rsidRPr="005C5F9E">
        <w:rPr>
          <w:color w:val="000000" w:themeColor="text1"/>
        </w:rPr>
        <w:t>1. Ringkasan Alur Pipeline</w:t>
      </w:r>
    </w:p>
    <w:p w14:paraId="60E5C92C" w14:textId="77777777" w:rsidR="004C138A" w:rsidRPr="005C5F9E" w:rsidRDefault="00000000" w:rsidP="005C5F9E">
      <w:pPr>
        <w:rPr>
          <w:color w:val="000000" w:themeColor="text1"/>
        </w:rPr>
      </w:pPr>
      <w:r w:rsidRPr="005C5F9E">
        <w:rPr>
          <w:color w:val="000000" w:themeColor="text1"/>
        </w:rPr>
        <w:t>Project ini menjalankan pipeline ETL dan validasi kualitas data untuk data perjalanan NYC Taxi. Alurnya adalah extract, transform, load, lalu validasi data quality.</w:t>
      </w:r>
    </w:p>
    <w:p w14:paraId="6A6380B6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Extract: mengunduh file raw taxi trip dan taxi zone lookup.</w:t>
      </w:r>
    </w:p>
    <w:p w14:paraId="064DBD42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Transform: membaca raw data, standardisasi schema, membuat kolom turunan, mapping kategori, dan mapping lokasi.</w:t>
      </w:r>
    </w:p>
    <w:p w14:paraId="6F62391B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Load: mengubah hasil transformasi dari Parquet menjadi CSV data mart.</w:t>
      </w:r>
    </w:p>
    <w:p w14:paraId="2635C07D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Validasi: memisahkan data valid dan data bermasalah, lalu membuat report kualitas data.</w:t>
      </w:r>
    </w:p>
    <w:p w14:paraId="772642AA" w14:textId="77777777" w:rsidR="004C138A" w:rsidRPr="005C5F9E" w:rsidRDefault="00000000" w:rsidP="005C5F9E">
      <w:pPr>
        <w:pStyle w:val="Heading1"/>
        <w:rPr>
          <w:color w:val="000000" w:themeColor="text1"/>
        </w:rPr>
      </w:pPr>
      <w:r w:rsidRPr="005C5F9E">
        <w:rPr>
          <w:color w:val="000000" w:themeColor="text1"/>
        </w:rPr>
        <w:t>2. File: scripts/Extract_data.py</w:t>
      </w:r>
    </w:p>
    <w:p w14:paraId="11D869FF" w14:textId="77777777" w:rsidR="004C138A" w:rsidRPr="005C5F9E" w:rsidRDefault="00000000" w:rsidP="005C5F9E">
      <w:pPr>
        <w:rPr>
          <w:color w:val="000000" w:themeColor="text1"/>
        </w:rPr>
      </w:pPr>
      <w:r w:rsidRPr="005C5F9E">
        <w:rPr>
          <w:color w:val="000000" w:themeColor="text1"/>
        </w:rPr>
        <w:t>File ini bertanggung jawab untuk tahap ekstraksi data dari URL sumber ke folder data/raw_data_pl.</w:t>
      </w:r>
    </w:p>
    <w:p w14:paraId="36672764" w14:textId="77777777" w:rsidR="004C138A" w:rsidRPr="005C5F9E" w:rsidRDefault="00000000" w:rsidP="005C5F9E">
      <w:pPr>
        <w:pStyle w:val="Heading2"/>
        <w:rPr>
          <w:color w:val="000000" w:themeColor="text1"/>
        </w:rPr>
      </w:pPr>
      <w:r w:rsidRPr="005C5F9E">
        <w:rPr>
          <w:color w:val="000000" w:themeColor="text1"/>
        </w:rPr>
        <w:t>Class: Extract_data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677BB0DC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E5EF34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0BA8D83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747F441E" w14:textId="77777777">
        <w:trPr>
          <w:jc w:val="center"/>
        </w:trPr>
        <w:tc>
          <w:tcPr>
            <w:tcW w:w="4968" w:type="dxa"/>
          </w:tcPr>
          <w:p w14:paraId="0F3CE3E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Tipe</w:t>
            </w:r>
          </w:p>
        </w:tc>
        <w:tc>
          <w:tcPr>
            <w:tcW w:w="4968" w:type="dxa"/>
          </w:tcPr>
          <w:p w14:paraId="2E00EC8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Class</w:t>
            </w:r>
          </w:p>
        </w:tc>
      </w:tr>
      <w:tr w:rsidR="004C138A" w:rsidRPr="005C5F9E" w14:paraId="4297B7DE" w14:textId="77777777">
        <w:trPr>
          <w:jc w:val="center"/>
        </w:trPr>
        <w:tc>
          <w:tcPr>
            <w:tcW w:w="4968" w:type="dxa"/>
          </w:tcPr>
          <w:p w14:paraId="516538D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Fungsi utama</w:t>
            </w:r>
          </w:p>
        </w:tc>
        <w:tc>
          <w:tcPr>
            <w:tcW w:w="4968" w:type="dxa"/>
          </w:tcPr>
          <w:p w14:paraId="3343942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Mengatur URL sumber, folder raw data, dan proses download file raw.</w:t>
            </w:r>
          </w:p>
        </w:tc>
      </w:tr>
      <w:tr w:rsidR="004C138A" w:rsidRPr="005C5F9E" w14:paraId="26017BDF" w14:textId="77777777">
        <w:trPr>
          <w:jc w:val="center"/>
        </w:trPr>
        <w:tc>
          <w:tcPr>
            <w:tcW w:w="4968" w:type="dxa"/>
          </w:tcPr>
          <w:p w14:paraId="5175AAB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Atribut class</w:t>
            </w:r>
          </w:p>
        </w:tc>
        <w:tc>
          <w:tcPr>
            <w:tcW w:w="4968" w:type="dxa"/>
          </w:tcPr>
          <w:p w14:paraId="2A23445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BASE_DIR: Path folder project. RAW_DIR: Path folder data/raw_data_pl.</w:t>
            </w:r>
          </w:p>
        </w:tc>
      </w:tr>
    </w:tbl>
    <w:p w14:paraId="21F9F1AE" w14:textId="77777777" w:rsidR="004C138A" w:rsidRPr="005C5F9E" w:rsidRDefault="004C138A" w:rsidP="005C5F9E">
      <w:pPr>
        <w:rPr>
          <w:color w:val="000000" w:themeColor="text1"/>
        </w:rPr>
      </w:pPr>
    </w:p>
    <w:p w14:paraId="0CB9679F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__init_</w:t>
      </w:r>
      <w:proofErr w:type="gramStart"/>
      <w:r w:rsidRPr="005C5F9E">
        <w:rPr>
          <w:color w:val="000000" w:themeColor="text1"/>
        </w:rPr>
        <w:t>_(</w:t>
      </w:r>
      <w:proofErr w:type="gramEnd"/>
      <w:r w:rsidRPr="005C5F9E">
        <w:rPr>
          <w:color w:val="000000" w:themeColor="text1"/>
        </w:rPr>
        <w:t>self, data_url: str = None, ZONE_LOOKUP_URL: str = None)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0688B3F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FC8F63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B9A38F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1BEADD85" w14:textId="77777777">
        <w:trPr>
          <w:jc w:val="center"/>
        </w:trPr>
        <w:tc>
          <w:tcPr>
            <w:tcW w:w="4968" w:type="dxa"/>
          </w:tcPr>
          <w:p w14:paraId="456D398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0A45340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object Extract_data, menentukan URL sumber data, dan memastikan folder raw data tersedia.</w:t>
            </w:r>
          </w:p>
        </w:tc>
      </w:tr>
      <w:tr w:rsidR="004C138A" w:rsidRPr="005C5F9E" w14:paraId="3D3F2813" w14:textId="77777777">
        <w:trPr>
          <w:jc w:val="center"/>
        </w:trPr>
        <w:tc>
          <w:tcPr>
            <w:tcW w:w="4968" w:type="dxa"/>
          </w:tcPr>
          <w:p w14:paraId="1C41086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05EBAC5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data_url: URL file parquet taxi trip. </w:t>
            </w:r>
            <w:r w:rsidRPr="005C5F9E">
              <w:rPr>
                <w:color w:val="000000" w:themeColor="text1"/>
              </w:rPr>
              <w:lastRenderedPageBreak/>
              <w:t>ZONE_LOOKUP_URL: URL file CSV taxi zone lookup.</w:t>
            </w:r>
          </w:p>
        </w:tc>
      </w:tr>
      <w:tr w:rsidR="004C138A" w:rsidRPr="005C5F9E" w14:paraId="08A5A2FC" w14:textId="77777777">
        <w:trPr>
          <w:jc w:val="center"/>
        </w:trPr>
        <w:tc>
          <w:tcPr>
            <w:tcW w:w="4968" w:type="dxa"/>
          </w:tcPr>
          <w:p w14:paraId="3AF129A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lastRenderedPageBreak/>
              <w:t>Input default</w:t>
            </w:r>
          </w:p>
        </w:tc>
        <w:tc>
          <w:tcPr>
            <w:tcW w:w="4968" w:type="dxa"/>
          </w:tcPr>
          <w:p w14:paraId="50D7FA2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Jika parameter tidak diberikan, nilai diambil dari environment variable DATA_URL dan ZONE_LOOKUP_URL. Jika env tidak ada, digunakan URL default.</w:t>
            </w:r>
          </w:p>
        </w:tc>
      </w:tr>
      <w:tr w:rsidR="004C138A" w:rsidRPr="005C5F9E" w14:paraId="45E3483C" w14:textId="77777777">
        <w:trPr>
          <w:jc w:val="center"/>
        </w:trPr>
        <w:tc>
          <w:tcPr>
            <w:tcW w:w="4968" w:type="dxa"/>
          </w:tcPr>
          <w:p w14:paraId="556A631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Output</w:t>
            </w:r>
          </w:p>
        </w:tc>
        <w:tc>
          <w:tcPr>
            <w:tcW w:w="4968" w:type="dxa"/>
          </w:tcPr>
          <w:p w14:paraId="6D67E5A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212F2FCC" w14:textId="77777777">
        <w:trPr>
          <w:jc w:val="center"/>
        </w:trPr>
        <w:tc>
          <w:tcPr>
            <w:tcW w:w="4968" w:type="dxa"/>
          </w:tcPr>
          <w:p w14:paraId="3B5701B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Efek samping</w:t>
            </w:r>
          </w:p>
        </w:tc>
        <w:tc>
          <w:tcPr>
            <w:tcW w:w="4968" w:type="dxa"/>
          </w:tcPr>
          <w:p w14:paraId="13EA5E4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folder data/raw_data_pl jika belum tersedia.</w:t>
            </w:r>
          </w:p>
        </w:tc>
      </w:tr>
    </w:tbl>
    <w:p w14:paraId="2A495776" w14:textId="77777777" w:rsidR="004C138A" w:rsidRPr="005C5F9E" w:rsidRDefault="004C138A" w:rsidP="005C5F9E">
      <w:pPr>
        <w:rPr>
          <w:color w:val="000000" w:themeColor="text1"/>
        </w:rPr>
      </w:pPr>
    </w:p>
    <w:p w14:paraId="5AAD261A" w14:textId="77777777" w:rsidR="004C138A" w:rsidRPr="005C5F9E" w:rsidRDefault="00000000" w:rsidP="005C5F9E">
      <w:pPr>
        <w:pStyle w:val="Heading3"/>
        <w:rPr>
          <w:color w:val="000000" w:themeColor="text1"/>
        </w:rPr>
      </w:pPr>
      <w:proofErr w:type="gramStart"/>
      <w:r w:rsidRPr="005C5F9E">
        <w:rPr>
          <w:color w:val="000000" w:themeColor="text1"/>
        </w:rPr>
        <w:t>download(</w:t>
      </w:r>
      <w:proofErr w:type="gramEnd"/>
      <w:r w:rsidRPr="005C5F9E">
        <w:rPr>
          <w:color w:val="000000" w:themeColor="text1"/>
        </w:rPr>
        <w:t>self, url: str, filename: str) -&gt;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332D5CA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F9BA44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50FA737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5F5F9A03" w14:textId="77777777">
        <w:trPr>
          <w:jc w:val="center"/>
        </w:trPr>
        <w:tc>
          <w:tcPr>
            <w:tcW w:w="4968" w:type="dxa"/>
          </w:tcPr>
          <w:p w14:paraId="6E47344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3CAD4C9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Mengunduh satu file dari URL dan menyimpannya ke folder raw data.</w:t>
            </w:r>
          </w:p>
        </w:tc>
      </w:tr>
      <w:tr w:rsidR="004C138A" w:rsidRPr="005C5F9E" w14:paraId="61756BBF" w14:textId="77777777">
        <w:trPr>
          <w:jc w:val="center"/>
        </w:trPr>
        <w:tc>
          <w:tcPr>
            <w:tcW w:w="4968" w:type="dxa"/>
          </w:tcPr>
          <w:p w14:paraId="71A4538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48257E9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url: alamat file sumber. filename: nama file output yang akan disimpan.</w:t>
            </w:r>
          </w:p>
        </w:tc>
      </w:tr>
      <w:tr w:rsidR="004C138A" w:rsidRPr="005C5F9E" w14:paraId="2D8B2EE4" w14:textId="77777777">
        <w:trPr>
          <w:jc w:val="center"/>
        </w:trPr>
        <w:tc>
          <w:tcPr>
            <w:tcW w:w="4968" w:type="dxa"/>
          </w:tcPr>
          <w:p w14:paraId="70B36DE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2E8B355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Path menuju file yang berhasil tersedia di folder raw data.</w:t>
            </w:r>
          </w:p>
        </w:tc>
      </w:tr>
      <w:tr w:rsidR="004C138A" w:rsidRPr="005C5F9E" w14:paraId="585912DD" w14:textId="77777777">
        <w:trPr>
          <w:jc w:val="center"/>
        </w:trPr>
        <w:tc>
          <w:tcPr>
            <w:tcW w:w="4968" w:type="dxa"/>
          </w:tcPr>
          <w:p w14:paraId="4F92AF3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Proses</w:t>
            </w:r>
          </w:p>
        </w:tc>
        <w:tc>
          <w:tcPr>
            <w:tcW w:w="4968" w:type="dxa"/>
          </w:tcPr>
          <w:p w14:paraId="4958379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Cek apakah file sudah ada, lakukan request streaming, tulis file per chunk 8192 byte, tampilkan progres download.</w:t>
            </w:r>
          </w:p>
        </w:tc>
      </w:tr>
      <w:tr w:rsidR="004C138A" w:rsidRPr="005C5F9E" w14:paraId="4F645CC7" w14:textId="77777777">
        <w:trPr>
          <w:jc w:val="center"/>
        </w:trPr>
        <w:tc>
          <w:tcPr>
            <w:tcW w:w="4968" w:type="dxa"/>
          </w:tcPr>
          <w:p w14:paraId="6C3589E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Error handling</w:t>
            </w:r>
          </w:p>
        </w:tc>
        <w:tc>
          <w:tcPr>
            <w:tcW w:w="4968" w:type="dxa"/>
          </w:tcPr>
          <w:p w14:paraId="5CF8C9D8" w14:textId="77777777" w:rsidR="004C138A" w:rsidRPr="005C5F9E" w:rsidRDefault="00000000" w:rsidP="005C5F9E">
            <w:pPr>
              <w:rPr>
                <w:color w:val="000000" w:themeColor="text1"/>
              </w:rPr>
            </w:pPr>
            <w:proofErr w:type="gramStart"/>
            <w:r w:rsidRPr="005C5F9E">
              <w:rPr>
                <w:color w:val="000000" w:themeColor="text1"/>
              </w:rPr>
              <w:t>response.raise</w:t>
            </w:r>
            <w:proofErr w:type="gramEnd"/>
            <w:r w:rsidRPr="005C5F9E">
              <w:rPr>
                <w:color w:val="000000" w:themeColor="text1"/>
              </w:rPr>
              <w:t>_for_</w:t>
            </w:r>
            <w:proofErr w:type="gramStart"/>
            <w:r w:rsidRPr="005C5F9E">
              <w:rPr>
                <w:color w:val="000000" w:themeColor="text1"/>
              </w:rPr>
              <w:t>status(</w:t>
            </w:r>
            <w:proofErr w:type="gramEnd"/>
            <w:r w:rsidRPr="005C5F9E">
              <w:rPr>
                <w:color w:val="000000" w:themeColor="text1"/>
              </w:rPr>
              <w:t>) akan menghentikan proses jika HTTP request gagal.</w:t>
            </w:r>
          </w:p>
        </w:tc>
      </w:tr>
    </w:tbl>
    <w:p w14:paraId="58481B0E" w14:textId="77777777" w:rsidR="004C138A" w:rsidRPr="005C5F9E" w:rsidRDefault="004C138A" w:rsidP="005C5F9E">
      <w:pPr>
        <w:rPr>
          <w:color w:val="000000" w:themeColor="text1"/>
        </w:rPr>
      </w:pPr>
    </w:p>
    <w:p w14:paraId="6142BCFA" w14:textId="77777777" w:rsidR="004C138A" w:rsidRPr="005C5F9E" w:rsidRDefault="00000000" w:rsidP="005C5F9E">
      <w:pPr>
        <w:rPr>
          <w:color w:val="000000" w:themeColor="text1"/>
        </w:rPr>
      </w:pPr>
      <w:r w:rsidRPr="005C5F9E">
        <w:rPr>
          <w:color w:val="000000" w:themeColor="text1"/>
        </w:rPr>
        <w:t>Catatan:</w:t>
      </w:r>
    </w:p>
    <w:p w14:paraId="5858BB4E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Jika file sudah ada, download dilewati untuk menghemat waktu.</w:t>
      </w:r>
    </w:p>
    <w:p w14:paraId="5F167C2C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Menggunakan stream=True agar file besar tidak langsung dimuat penuh ke memori.</w:t>
      </w:r>
    </w:p>
    <w:p w14:paraId="7CA67FD8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extract_taxi_data(self) -&gt;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49B2DE1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A8375D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404C49A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22C0DD8B" w14:textId="77777777">
        <w:trPr>
          <w:jc w:val="center"/>
        </w:trPr>
        <w:tc>
          <w:tcPr>
            <w:tcW w:w="4968" w:type="dxa"/>
          </w:tcPr>
          <w:p w14:paraId="6DFE0DD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4664C40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Mengunduh file utama data taxi trip dalam format Parquet.</w:t>
            </w:r>
          </w:p>
        </w:tc>
      </w:tr>
      <w:tr w:rsidR="004C138A" w:rsidRPr="005C5F9E" w14:paraId="4146EADE" w14:textId="77777777">
        <w:trPr>
          <w:jc w:val="center"/>
        </w:trPr>
        <w:tc>
          <w:tcPr>
            <w:tcW w:w="4968" w:type="dxa"/>
          </w:tcPr>
          <w:p w14:paraId="5BFFDC4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01B2BE9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 parameter langsung.</w:t>
            </w:r>
          </w:p>
        </w:tc>
      </w:tr>
      <w:tr w:rsidR="004C138A" w:rsidRPr="005C5F9E" w14:paraId="60A936B1" w14:textId="77777777">
        <w:trPr>
          <w:jc w:val="center"/>
        </w:trPr>
        <w:tc>
          <w:tcPr>
            <w:tcW w:w="4968" w:type="dxa"/>
          </w:tcPr>
          <w:p w14:paraId="58AD271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05C138B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Path file taxi trip yang tersedia di folder raw data.</w:t>
            </w:r>
          </w:p>
        </w:tc>
      </w:tr>
      <w:tr w:rsidR="004C138A" w:rsidRPr="005C5F9E" w14:paraId="417E1AC7" w14:textId="77777777">
        <w:trPr>
          <w:jc w:val="center"/>
        </w:trPr>
        <w:tc>
          <w:tcPr>
            <w:tcW w:w="4968" w:type="dxa"/>
          </w:tcPr>
          <w:p w14:paraId="56A4145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Proses</w:t>
            </w:r>
          </w:p>
        </w:tc>
        <w:tc>
          <w:tcPr>
            <w:tcW w:w="4968" w:type="dxa"/>
          </w:tcPr>
          <w:p w14:paraId="6FAC567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Mengambil nama file dari bagian terakhir URL, lalu memanggil </w:t>
            </w:r>
            <w:proofErr w:type="gramStart"/>
            <w:r w:rsidRPr="005C5F9E">
              <w:rPr>
                <w:color w:val="000000" w:themeColor="text1"/>
              </w:rPr>
              <w:t>download(</w:t>
            </w:r>
            <w:proofErr w:type="gramEnd"/>
            <w:r w:rsidRPr="005C5F9E">
              <w:rPr>
                <w:color w:val="000000" w:themeColor="text1"/>
              </w:rPr>
              <w:t>).</w:t>
            </w:r>
          </w:p>
        </w:tc>
      </w:tr>
    </w:tbl>
    <w:p w14:paraId="1DD60E66" w14:textId="77777777" w:rsidR="004C138A" w:rsidRPr="005C5F9E" w:rsidRDefault="004C138A" w:rsidP="005C5F9E">
      <w:pPr>
        <w:rPr>
          <w:color w:val="000000" w:themeColor="text1"/>
        </w:rPr>
      </w:pPr>
    </w:p>
    <w:p w14:paraId="37F32B2F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extract_zone_lookup(self) -&gt;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3791EAF8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6CC728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6C5297A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3E37B43C" w14:textId="77777777">
        <w:trPr>
          <w:jc w:val="center"/>
        </w:trPr>
        <w:tc>
          <w:tcPr>
            <w:tcW w:w="4968" w:type="dxa"/>
          </w:tcPr>
          <w:p w14:paraId="73EFF03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56DED90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Mengunduh file lookup zona taxi dalam format CSV.</w:t>
            </w:r>
          </w:p>
        </w:tc>
      </w:tr>
      <w:tr w:rsidR="004C138A" w:rsidRPr="005C5F9E" w14:paraId="2A872C7A" w14:textId="77777777">
        <w:trPr>
          <w:jc w:val="center"/>
        </w:trPr>
        <w:tc>
          <w:tcPr>
            <w:tcW w:w="4968" w:type="dxa"/>
          </w:tcPr>
          <w:p w14:paraId="7A0A367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74D856C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 parameter langsung.</w:t>
            </w:r>
          </w:p>
        </w:tc>
      </w:tr>
      <w:tr w:rsidR="004C138A" w:rsidRPr="005C5F9E" w14:paraId="366D9075" w14:textId="77777777">
        <w:trPr>
          <w:jc w:val="center"/>
        </w:trPr>
        <w:tc>
          <w:tcPr>
            <w:tcW w:w="4968" w:type="dxa"/>
          </w:tcPr>
          <w:p w14:paraId="1EC1FFB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137CD11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Path file taxi_zone_lookup.csv yang tersedia di folder raw data.</w:t>
            </w:r>
          </w:p>
        </w:tc>
      </w:tr>
      <w:tr w:rsidR="004C138A" w:rsidRPr="005C5F9E" w14:paraId="7BE7E0F2" w14:textId="77777777">
        <w:trPr>
          <w:jc w:val="center"/>
        </w:trPr>
        <w:tc>
          <w:tcPr>
            <w:tcW w:w="4968" w:type="dxa"/>
          </w:tcPr>
          <w:p w14:paraId="244BA81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Proses</w:t>
            </w:r>
          </w:p>
        </w:tc>
        <w:tc>
          <w:tcPr>
            <w:tcW w:w="4968" w:type="dxa"/>
          </w:tcPr>
          <w:p w14:paraId="057BDD5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Mengambil nama file dari URL zone lookup, lalu memanggil </w:t>
            </w:r>
            <w:proofErr w:type="gramStart"/>
            <w:r w:rsidRPr="005C5F9E">
              <w:rPr>
                <w:color w:val="000000" w:themeColor="text1"/>
              </w:rPr>
              <w:t>download(</w:t>
            </w:r>
            <w:proofErr w:type="gramEnd"/>
            <w:r w:rsidRPr="005C5F9E">
              <w:rPr>
                <w:color w:val="000000" w:themeColor="text1"/>
              </w:rPr>
              <w:t>).</w:t>
            </w:r>
          </w:p>
        </w:tc>
      </w:tr>
    </w:tbl>
    <w:p w14:paraId="09AD8B8B" w14:textId="77777777" w:rsidR="004C138A" w:rsidRPr="005C5F9E" w:rsidRDefault="004C138A" w:rsidP="005C5F9E">
      <w:pPr>
        <w:rPr>
          <w:color w:val="000000" w:themeColor="text1"/>
        </w:rPr>
      </w:pPr>
    </w:p>
    <w:p w14:paraId="61CF0F10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run(self) -&gt; dict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4C17BC5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F81C22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002879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66D3173E" w14:textId="77777777">
        <w:trPr>
          <w:jc w:val="center"/>
        </w:trPr>
        <w:tc>
          <w:tcPr>
            <w:tcW w:w="4968" w:type="dxa"/>
          </w:tcPr>
          <w:p w14:paraId="45A20AD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74867F6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Menjalankan seluruh tahap ekstraksi.</w:t>
            </w:r>
          </w:p>
        </w:tc>
      </w:tr>
      <w:tr w:rsidR="004C138A" w:rsidRPr="005C5F9E" w14:paraId="63CC417E" w14:textId="77777777">
        <w:trPr>
          <w:jc w:val="center"/>
        </w:trPr>
        <w:tc>
          <w:tcPr>
            <w:tcW w:w="4968" w:type="dxa"/>
          </w:tcPr>
          <w:p w14:paraId="4B2F8A9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lastRenderedPageBreak/>
              <w:t>Parameter</w:t>
            </w:r>
          </w:p>
        </w:tc>
        <w:tc>
          <w:tcPr>
            <w:tcW w:w="4968" w:type="dxa"/>
          </w:tcPr>
          <w:p w14:paraId="79E5110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ada.</w:t>
            </w:r>
          </w:p>
        </w:tc>
      </w:tr>
      <w:tr w:rsidR="004C138A" w:rsidRPr="005C5F9E" w14:paraId="6244C7F5" w14:textId="77777777">
        <w:trPr>
          <w:jc w:val="center"/>
        </w:trPr>
        <w:tc>
          <w:tcPr>
            <w:tcW w:w="4968" w:type="dxa"/>
          </w:tcPr>
          <w:p w14:paraId="2DF95EE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52BAC5D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Dictionary berisi key taxi_data dan zone_lookup, masing-masing bernilai Path file hasil download.</w:t>
            </w:r>
          </w:p>
        </w:tc>
      </w:tr>
      <w:tr w:rsidR="004C138A" w:rsidRPr="005C5F9E" w14:paraId="638A3E7E" w14:textId="77777777">
        <w:trPr>
          <w:jc w:val="center"/>
        </w:trPr>
        <w:tc>
          <w:tcPr>
            <w:tcW w:w="4968" w:type="dxa"/>
          </w:tcPr>
          <w:p w14:paraId="03B7EFB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Urutan proses</w:t>
            </w:r>
          </w:p>
        </w:tc>
        <w:tc>
          <w:tcPr>
            <w:tcW w:w="4968" w:type="dxa"/>
          </w:tcPr>
          <w:p w14:paraId="42737CD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extract_taxi_</w:t>
            </w:r>
            <w:proofErr w:type="gramStart"/>
            <w:r w:rsidRPr="005C5F9E">
              <w:rPr>
                <w:color w:val="000000" w:themeColor="text1"/>
              </w:rPr>
              <w:t>data(</w:t>
            </w:r>
            <w:proofErr w:type="gramEnd"/>
            <w:r w:rsidRPr="005C5F9E">
              <w:rPr>
                <w:color w:val="000000" w:themeColor="text1"/>
              </w:rPr>
              <w:t>) lalu extract_zone_</w:t>
            </w:r>
            <w:proofErr w:type="gramStart"/>
            <w:r w:rsidRPr="005C5F9E">
              <w:rPr>
                <w:color w:val="000000" w:themeColor="text1"/>
              </w:rPr>
              <w:t>lookup(</w:t>
            </w:r>
            <w:proofErr w:type="gramEnd"/>
            <w:r w:rsidRPr="005C5F9E">
              <w:rPr>
                <w:color w:val="000000" w:themeColor="text1"/>
              </w:rPr>
              <w:t>).</w:t>
            </w:r>
          </w:p>
        </w:tc>
      </w:tr>
    </w:tbl>
    <w:p w14:paraId="498C4C8D" w14:textId="77777777" w:rsidR="004C138A" w:rsidRPr="005C5F9E" w:rsidRDefault="004C138A" w:rsidP="005C5F9E">
      <w:pPr>
        <w:rPr>
          <w:color w:val="000000" w:themeColor="text1"/>
        </w:rPr>
      </w:pPr>
    </w:p>
    <w:p w14:paraId="2661A2D4" w14:textId="77777777" w:rsidR="004C138A" w:rsidRPr="005C5F9E" w:rsidRDefault="00000000" w:rsidP="005C5F9E">
      <w:pPr>
        <w:pStyle w:val="Heading1"/>
        <w:rPr>
          <w:color w:val="000000" w:themeColor="text1"/>
        </w:rPr>
      </w:pPr>
      <w:r w:rsidRPr="005C5F9E">
        <w:rPr>
          <w:color w:val="000000" w:themeColor="text1"/>
        </w:rPr>
        <w:t>3. File: scripts/Transform_data.py</w:t>
      </w:r>
    </w:p>
    <w:p w14:paraId="0AB05E2F" w14:textId="77777777" w:rsidR="004C138A" w:rsidRPr="005C5F9E" w:rsidRDefault="00000000" w:rsidP="005C5F9E">
      <w:pPr>
        <w:rPr>
          <w:color w:val="000000" w:themeColor="text1"/>
        </w:rPr>
      </w:pPr>
      <w:r w:rsidRPr="005C5F9E">
        <w:rPr>
          <w:color w:val="000000" w:themeColor="text1"/>
        </w:rPr>
        <w:t>File ini bertanggung jawab untuk membersihkan schema, membuat fitur turunan, mapping kategori, mapping lokasi, dan menyimpan hasil transformasi.</w:t>
      </w:r>
    </w:p>
    <w:p w14:paraId="2B19E946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process_</w:t>
      </w:r>
      <w:proofErr w:type="gramStart"/>
      <w:r w:rsidRPr="005C5F9E">
        <w:rPr>
          <w:color w:val="000000" w:themeColor="text1"/>
        </w:rPr>
        <w:t>chunk(</w:t>
      </w:r>
      <w:proofErr w:type="gramEnd"/>
      <w:r w:rsidRPr="005C5F9E">
        <w:rPr>
          <w:color w:val="000000" w:themeColor="text1"/>
        </w:rPr>
        <w:t xml:space="preserve">chunk: </w:t>
      </w:r>
      <w:proofErr w:type="gramStart"/>
      <w:r w:rsidRPr="005C5F9E">
        <w:rPr>
          <w:color w:val="000000" w:themeColor="text1"/>
        </w:rPr>
        <w:t>pd.DataFrame</w:t>
      </w:r>
      <w:proofErr w:type="gramEnd"/>
      <w:r w:rsidRPr="005C5F9E">
        <w:rPr>
          <w:color w:val="000000" w:themeColor="text1"/>
        </w:rPr>
        <w:t xml:space="preserve">) -&gt; </w:t>
      </w:r>
      <w:proofErr w:type="gramStart"/>
      <w:r w:rsidRPr="005C5F9E">
        <w:rPr>
          <w:color w:val="000000" w:themeColor="text1"/>
        </w:rPr>
        <w:t>pd.DataFrame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343B972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C16DEC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346C27B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4E6933D2" w14:textId="77777777">
        <w:trPr>
          <w:jc w:val="center"/>
        </w:trPr>
        <w:tc>
          <w:tcPr>
            <w:tcW w:w="4968" w:type="dxa"/>
          </w:tcPr>
          <w:p w14:paraId="6D21A10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Tipe</w:t>
            </w:r>
          </w:p>
        </w:tc>
        <w:tc>
          <w:tcPr>
            <w:tcW w:w="4968" w:type="dxa"/>
          </w:tcPr>
          <w:p w14:paraId="3E2C8EA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Function level modul, digunakan sebagai worker multiprocessing.</w:t>
            </w:r>
          </w:p>
        </w:tc>
      </w:tr>
      <w:tr w:rsidR="004C138A" w:rsidRPr="005C5F9E" w14:paraId="10A947AE" w14:textId="77777777">
        <w:trPr>
          <w:jc w:val="center"/>
        </w:trPr>
        <w:tc>
          <w:tcPr>
            <w:tcW w:w="4968" w:type="dxa"/>
          </w:tcPr>
          <w:p w14:paraId="34F5DE0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5752704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Memproses satu potongan DataFrame untuk transformasi datetime dan mapping kategori.</w:t>
            </w:r>
          </w:p>
        </w:tc>
      </w:tr>
      <w:tr w:rsidR="004C138A" w:rsidRPr="005C5F9E" w14:paraId="47CF3179" w14:textId="77777777">
        <w:trPr>
          <w:jc w:val="center"/>
        </w:trPr>
        <w:tc>
          <w:tcPr>
            <w:tcW w:w="4968" w:type="dxa"/>
          </w:tcPr>
          <w:p w14:paraId="492F9E6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42DD88A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chunk: DataFrame berisi sebagian baris data taxi.</w:t>
            </w:r>
          </w:p>
        </w:tc>
      </w:tr>
      <w:tr w:rsidR="004C138A" w:rsidRPr="005C5F9E" w14:paraId="56EB831C" w14:textId="77777777">
        <w:trPr>
          <w:jc w:val="center"/>
        </w:trPr>
        <w:tc>
          <w:tcPr>
            <w:tcW w:w="4968" w:type="dxa"/>
          </w:tcPr>
          <w:p w14:paraId="72A9D68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7897141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DataFrame chunk yang sudah ditambahkan kolom turunan dan mapping kategori.</w:t>
            </w:r>
          </w:p>
        </w:tc>
      </w:tr>
      <w:tr w:rsidR="004C138A" w:rsidRPr="005C5F9E" w14:paraId="2D5537D6" w14:textId="77777777">
        <w:trPr>
          <w:jc w:val="center"/>
        </w:trPr>
        <w:tc>
          <w:tcPr>
            <w:tcW w:w="4968" w:type="dxa"/>
          </w:tcPr>
          <w:p w14:paraId="2411BCA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Kolom baru</w:t>
            </w:r>
          </w:p>
        </w:tc>
        <w:tc>
          <w:tcPr>
            <w:tcW w:w="4968" w:type="dxa"/>
          </w:tcPr>
          <w:p w14:paraId="577E8F8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trip_duration_minutes, pickup_date, pickup_hour, pickup_day_name, is_weekend, time_period.</w:t>
            </w:r>
          </w:p>
        </w:tc>
      </w:tr>
      <w:tr w:rsidR="004C138A" w:rsidRPr="005C5F9E" w14:paraId="7D0D74C8" w14:textId="77777777">
        <w:trPr>
          <w:jc w:val="center"/>
        </w:trPr>
        <w:tc>
          <w:tcPr>
            <w:tcW w:w="4968" w:type="dxa"/>
          </w:tcPr>
          <w:p w14:paraId="394BE80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Mapping</w:t>
            </w:r>
          </w:p>
        </w:tc>
        <w:tc>
          <w:tcPr>
            <w:tcW w:w="4968" w:type="dxa"/>
          </w:tcPr>
          <w:p w14:paraId="3010515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payment_type diubah dari kode numerik ke label. store_and_fwd_flag diubah dari Y/N ke label deskriptif.</w:t>
            </w:r>
          </w:p>
        </w:tc>
      </w:tr>
    </w:tbl>
    <w:p w14:paraId="0846185E" w14:textId="77777777" w:rsidR="004C138A" w:rsidRPr="005C5F9E" w:rsidRDefault="004C138A" w:rsidP="005C5F9E">
      <w:pPr>
        <w:rPr>
          <w:color w:val="000000" w:themeColor="text1"/>
        </w:rPr>
      </w:pPr>
    </w:p>
    <w:p w14:paraId="04217D6F" w14:textId="77777777" w:rsidR="004C138A" w:rsidRPr="005C5F9E" w:rsidRDefault="00000000" w:rsidP="005C5F9E">
      <w:pPr>
        <w:pStyle w:val="Heading2"/>
        <w:rPr>
          <w:color w:val="000000" w:themeColor="text1"/>
        </w:rPr>
      </w:pPr>
      <w:r w:rsidRPr="005C5F9E">
        <w:rPr>
          <w:color w:val="000000" w:themeColor="text1"/>
        </w:rPr>
        <w:t>Class: Transform_data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3648385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3D5B00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07CF49A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3800A839" w14:textId="77777777">
        <w:trPr>
          <w:jc w:val="center"/>
        </w:trPr>
        <w:tc>
          <w:tcPr>
            <w:tcW w:w="4968" w:type="dxa"/>
          </w:tcPr>
          <w:p w14:paraId="0BA765A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Tipe</w:t>
            </w:r>
          </w:p>
        </w:tc>
        <w:tc>
          <w:tcPr>
            <w:tcW w:w="4968" w:type="dxa"/>
          </w:tcPr>
          <w:p w14:paraId="2FF3D35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Class</w:t>
            </w:r>
          </w:p>
        </w:tc>
      </w:tr>
      <w:tr w:rsidR="004C138A" w:rsidRPr="005C5F9E" w14:paraId="293CE52E" w14:textId="77777777">
        <w:trPr>
          <w:jc w:val="center"/>
        </w:trPr>
        <w:tc>
          <w:tcPr>
            <w:tcW w:w="4968" w:type="dxa"/>
          </w:tcPr>
          <w:p w14:paraId="0C425BD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Fungsi utama</w:t>
            </w:r>
          </w:p>
        </w:tc>
        <w:tc>
          <w:tcPr>
            <w:tcW w:w="4968" w:type="dxa"/>
          </w:tcPr>
          <w:p w14:paraId="68CA055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Menjalankan tahap transformasi data dari raw file menjadi file Parquet siap load dan validasi.</w:t>
            </w:r>
          </w:p>
        </w:tc>
      </w:tr>
      <w:tr w:rsidR="004C138A" w:rsidRPr="005C5F9E" w14:paraId="40A4FA7A" w14:textId="77777777">
        <w:trPr>
          <w:jc w:val="center"/>
        </w:trPr>
        <w:tc>
          <w:tcPr>
            <w:tcW w:w="4968" w:type="dxa"/>
          </w:tcPr>
          <w:p w14:paraId="2030DD1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Atribut class</w:t>
            </w:r>
          </w:p>
        </w:tc>
        <w:tc>
          <w:tcPr>
            <w:tcW w:w="4968" w:type="dxa"/>
          </w:tcPr>
          <w:p w14:paraId="0D9FA5B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BASE_DIR, raw_dir_path, file_raw_trip, file_raw_taxi, transformed_dir.</w:t>
            </w:r>
          </w:p>
        </w:tc>
      </w:tr>
    </w:tbl>
    <w:p w14:paraId="1429FF7A" w14:textId="77777777" w:rsidR="004C138A" w:rsidRPr="005C5F9E" w:rsidRDefault="004C138A" w:rsidP="005C5F9E">
      <w:pPr>
        <w:rPr>
          <w:color w:val="000000" w:themeColor="text1"/>
        </w:rPr>
      </w:pPr>
    </w:p>
    <w:p w14:paraId="2A3AA70A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__init_</w:t>
      </w:r>
      <w:proofErr w:type="gramStart"/>
      <w:r w:rsidRPr="005C5F9E">
        <w:rPr>
          <w:color w:val="000000" w:themeColor="text1"/>
        </w:rPr>
        <w:t>_(</w:t>
      </w:r>
      <w:proofErr w:type="gramEnd"/>
      <w:r w:rsidRPr="005C5F9E">
        <w:rPr>
          <w:color w:val="000000" w:themeColor="text1"/>
        </w:rPr>
        <w:t>self, n_process_cpu_cores: int = None)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52502BE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726FB8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D8D570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5F78DB28" w14:textId="77777777">
        <w:trPr>
          <w:jc w:val="center"/>
        </w:trPr>
        <w:tc>
          <w:tcPr>
            <w:tcW w:w="4968" w:type="dxa"/>
          </w:tcPr>
          <w:p w14:paraId="68B091D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58D7879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object Transform_data, menyiapkan folder output, dan menentukan jumlah worker process.</w:t>
            </w:r>
          </w:p>
        </w:tc>
      </w:tr>
      <w:tr w:rsidR="004C138A" w:rsidRPr="005C5F9E" w14:paraId="5B3CDA94" w14:textId="77777777">
        <w:trPr>
          <w:jc w:val="center"/>
        </w:trPr>
        <w:tc>
          <w:tcPr>
            <w:tcW w:w="4968" w:type="dxa"/>
          </w:tcPr>
          <w:p w14:paraId="3A7C75A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53BB807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n_process_cpu_cores: jumlah CPU core yang ingin digunakan. Jika None, menggunakan cpu_</w:t>
            </w:r>
            <w:proofErr w:type="gramStart"/>
            <w:r w:rsidRPr="005C5F9E">
              <w:rPr>
                <w:color w:val="000000" w:themeColor="text1"/>
              </w:rPr>
              <w:t>count(</w:t>
            </w:r>
            <w:proofErr w:type="gramEnd"/>
            <w:r w:rsidRPr="005C5F9E">
              <w:rPr>
                <w:color w:val="000000" w:themeColor="text1"/>
              </w:rPr>
              <w:t>).</w:t>
            </w:r>
          </w:p>
        </w:tc>
      </w:tr>
      <w:tr w:rsidR="004C138A" w:rsidRPr="005C5F9E" w14:paraId="444F5716" w14:textId="77777777">
        <w:trPr>
          <w:jc w:val="center"/>
        </w:trPr>
        <w:tc>
          <w:tcPr>
            <w:tcW w:w="4968" w:type="dxa"/>
          </w:tcPr>
          <w:p w14:paraId="489A4F2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62DC9BB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4BD6628E" w14:textId="77777777">
        <w:trPr>
          <w:jc w:val="center"/>
        </w:trPr>
        <w:tc>
          <w:tcPr>
            <w:tcW w:w="4968" w:type="dxa"/>
          </w:tcPr>
          <w:p w14:paraId="32CCAE0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Efek samping</w:t>
            </w:r>
          </w:p>
        </w:tc>
        <w:tc>
          <w:tcPr>
            <w:tcW w:w="4968" w:type="dxa"/>
          </w:tcPr>
          <w:p w14:paraId="713CFD8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folder data/transformed_data jika belum tersedia.</w:t>
            </w:r>
          </w:p>
        </w:tc>
      </w:tr>
    </w:tbl>
    <w:p w14:paraId="7A8FC503" w14:textId="77777777" w:rsidR="004C138A" w:rsidRPr="005C5F9E" w:rsidRDefault="004C138A" w:rsidP="005C5F9E">
      <w:pPr>
        <w:rPr>
          <w:color w:val="000000" w:themeColor="text1"/>
        </w:rPr>
      </w:pPr>
    </w:p>
    <w:p w14:paraId="788605B6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save_data(self) -&gt;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0D30909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896209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426DE68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0D5503B1" w14:textId="77777777">
        <w:trPr>
          <w:jc w:val="center"/>
        </w:trPr>
        <w:tc>
          <w:tcPr>
            <w:tcW w:w="4968" w:type="dxa"/>
          </w:tcPr>
          <w:p w14:paraId="1B27033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42B3F89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Menyimpan DataFrame hasil transformasi ke file Parquet.</w:t>
            </w:r>
          </w:p>
        </w:tc>
      </w:tr>
      <w:tr w:rsidR="004C138A" w:rsidRPr="005C5F9E" w14:paraId="59AD9AD9" w14:textId="77777777">
        <w:trPr>
          <w:jc w:val="center"/>
        </w:trPr>
        <w:tc>
          <w:tcPr>
            <w:tcW w:w="4968" w:type="dxa"/>
          </w:tcPr>
          <w:p w14:paraId="117B455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411EE7C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 parameter langsung. Menggunakan self.df.</w:t>
            </w:r>
          </w:p>
        </w:tc>
      </w:tr>
      <w:tr w:rsidR="004C138A" w:rsidRPr="005C5F9E" w14:paraId="44FBE4B3" w14:textId="77777777">
        <w:trPr>
          <w:jc w:val="center"/>
        </w:trPr>
        <w:tc>
          <w:tcPr>
            <w:tcW w:w="4968" w:type="dxa"/>
          </w:tcPr>
          <w:p w14:paraId="741A587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lastRenderedPageBreak/>
              <w:t>Return</w:t>
            </w:r>
          </w:p>
        </w:tc>
        <w:tc>
          <w:tcPr>
            <w:tcW w:w="4968" w:type="dxa"/>
          </w:tcPr>
          <w:p w14:paraId="31C09AB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Path file taxi_</w:t>
            </w:r>
            <w:proofErr w:type="gramStart"/>
            <w:r w:rsidRPr="005C5F9E">
              <w:rPr>
                <w:color w:val="000000" w:themeColor="text1"/>
              </w:rPr>
              <w:t>transformed.parquet</w:t>
            </w:r>
            <w:proofErr w:type="gramEnd"/>
            <w:r w:rsidRPr="005C5F9E">
              <w:rPr>
                <w:color w:val="000000" w:themeColor="text1"/>
              </w:rPr>
              <w:t>.</w:t>
            </w:r>
          </w:p>
        </w:tc>
      </w:tr>
      <w:tr w:rsidR="004C138A" w:rsidRPr="005C5F9E" w14:paraId="1E02C2EB" w14:textId="77777777">
        <w:trPr>
          <w:jc w:val="center"/>
        </w:trPr>
        <w:tc>
          <w:tcPr>
            <w:tcW w:w="4968" w:type="dxa"/>
          </w:tcPr>
          <w:p w14:paraId="0E8183C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Output file</w:t>
            </w:r>
          </w:p>
        </w:tc>
        <w:tc>
          <w:tcPr>
            <w:tcW w:w="4968" w:type="dxa"/>
          </w:tcPr>
          <w:p w14:paraId="19A9B14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data/transformed_data/taxi_transformed.parquet.</w:t>
            </w:r>
          </w:p>
        </w:tc>
      </w:tr>
    </w:tbl>
    <w:p w14:paraId="6AFC67D7" w14:textId="77777777" w:rsidR="004C138A" w:rsidRPr="005C5F9E" w:rsidRDefault="004C138A" w:rsidP="005C5F9E">
      <w:pPr>
        <w:rPr>
          <w:color w:val="000000" w:themeColor="text1"/>
        </w:rPr>
      </w:pPr>
    </w:p>
    <w:p w14:paraId="7028A554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 xml:space="preserve">dataread(self) -&gt; </w:t>
      </w:r>
      <w:proofErr w:type="gramStart"/>
      <w:r w:rsidRPr="005C5F9E">
        <w:rPr>
          <w:color w:val="000000" w:themeColor="text1"/>
        </w:rPr>
        <w:t>pd.DataFrame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4A474D4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25B7C0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6AB203C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0323CC51" w14:textId="77777777">
        <w:trPr>
          <w:jc w:val="center"/>
        </w:trPr>
        <w:tc>
          <w:tcPr>
            <w:tcW w:w="4968" w:type="dxa"/>
          </w:tcPr>
          <w:p w14:paraId="2C6C2C7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4CF2368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Membaca file raw taxi trip dan taxi zone lookup.</w:t>
            </w:r>
          </w:p>
        </w:tc>
      </w:tr>
      <w:tr w:rsidR="004C138A" w:rsidRPr="005C5F9E" w14:paraId="6D8A1A9B" w14:textId="77777777">
        <w:trPr>
          <w:jc w:val="center"/>
        </w:trPr>
        <w:tc>
          <w:tcPr>
            <w:tcW w:w="4968" w:type="dxa"/>
          </w:tcPr>
          <w:p w14:paraId="0F61F40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3BDB77A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 parameter langsung.</w:t>
            </w:r>
          </w:p>
        </w:tc>
      </w:tr>
      <w:tr w:rsidR="004C138A" w:rsidRPr="005C5F9E" w14:paraId="7BF55272" w14:textId="77777777">
        <w:trPr>
          <w:jc w:val="center"/>
        </w:trPr>
        <w:tc>
          <w:tcPr>
            <w:tcW w:w="4968" w:type="dxa"/>
          </w:tcPr>
          <w:p w14:paraId="662B9D7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3244296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DataFrame taxi trip yang disimpan juga ke self.df.</w:t>
            </w:r>
          </w:p>
        </w:tc>
      </w:tr>
      <w:tr w:rsidR="004C138A" w:rsidRPr="005C5F9E" w14:paraId="3F7EE4B2" w14:textId="77777777">
        <w:trPr>
          <w:jc w:val="center"/>
        </w:trPr>
        <w:tc>
          <w:tcPr>
            <w:tcW w:w="4968" w:type="dxa"/>
          </w:tcPr>
          <w:p w14:paraId="0D68CD3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Input file</w:t>
            </w:r>
          </w:p>
        </w:tc>
        <w:tc>
          <w:tcPr>
            <w:tcW w:w="4968" w:type="dxa"/>
          </w:tcPr>
          <w:p w14:paraId="089461F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data/raw_data_pl/yellow_tripdata_2026-01.parquet dan data/raw_data_pl/taxi_zone_lookup.csv.</w:t>
            </w:r>
          </w:p>
        </w:tc>
      </w:tr>
      <w:tr w:rsidR="004C138A" w:rsidRPr="005C5F9E" w14:paraId="5B6B8EAA" w14:textId="77777777">
        <w:trPr>
          <w:jc w:val="center"/>
        </w:trPr>
        <w:tc>
          <w:tcPr>
            <w:tcW w:w="4968" w:type="dxa"/>
          </w:tcPr>
          <w:p w14:paraId="021861B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Efek samping</w:t>
            </w:r>
          </w:p>
        </w:tc>
        <w:tc>
          <w:tcPr>
            <w:tcW w:w="4968" w:type="dxa"/>
          </w:tcPr>
          <w:p w14:paraId="7C68CC1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Membuat self.df untuk data trip dan </w:t>
            </w:r>
            <w:proofErr w:type="gramStart"/>
            <w:r w:rsidRPr="005C5F9E">
              <w:rPr>
                <w:color w:val="000000" w:themeColor="text1"/>
              </w:rPr>
              <w:t>self.zone</w:t>
            </w:r>
            <w:proofErr w:type="gramEnd"/>
            <w:r w:rsidRPr="005C5F9E">
              <w:rPr>
                <w:color w:val="000000" w:themeColor="text1"/>
              </w:rPr>
              <w:t xml:space="preserve"> untuk data zona.</w:t>
            </w:r>
          </w:p>
        </w:tc>
      </w:tr>
    </w:tbl>
    <w:p w14:paraId="484CF297" w14:textId="77777777" w:rsidR="004C138A" w:rsidRPr="005C5F9E" w:rsidRDefault="004C138A" w:rsidP="005C5F9E">
      <w:pPr>
        <w:rPr>
          <w:color w:val="000000" w:themeColor="text1"/>
        </w:rPr>
      </w:pPr>
    </w:p>
    <w:p w14:paraId="4B0354BC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standarisasi_schema(self)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0C2087E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9D68DE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70DEBE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012E9CBC" w14:textId="77777777">
        <w:trPr>
          <w:jc w:val="center"/>
        </w:trPr>
        <w:tc>
          <w:tcPr>
            <w:tcW w:w="4968" w:type="dxa"/>
          </w:tcPr>
          <w:p w14:paraId="5709F06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33593AB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Menstandarkan nama kolom dan tipe data penting.</w:t>
            </w:r>
          </w:p>
        </w:tc>
      </w:tr>
      <w:tr w:rsidR="004C138A" w:rsidRPr="005C5F9E" w14:paraId="77D519DD" w14:textId="77777777">
        <w:trPr>
          <w:jc w:val="center"/>
        </w:trPr>
        <w:tc>
          <w:tcPr>
            <w:tcW w:w="4968" w:type="dxa"/>
          </w:tcPr>
          <w:p w14:paraId="743F7D6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42BA156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 parameter langsung. Menggunakan self.df.</w:t>
            </w:r>
          </w:p>
        </w:tc>
      </w:tr>
      <w:tr w:rsidR="004C138A" w:rsidRPr="005C5F9E" w14:paraId="1CA5943E" w14:textId="77777777">
        <w:trPr>
          <w:jc w:val="center"/>
        </w:trPr>
        <w:tc>
          <w:tcPr>
            <w:tcW w:w="4968" w:type="dxa"/>
          </w:tcPr>
          <w:p w14:paraId="454E2B9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62EC41C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0BD7A94B" w14:textId="77777777">
        <w:trPr>
          <w:jc w:val="center"/>
        </w:trPr>
        <w:tc>
          <w:tcPr>
            <w:tcW w:w="4968" w:type="dxa"/>
          </w:tcPr>
          <w:p w14:paraId="1734D38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Proses</w:t>
            </w:r>
          </w:p>
        </w:tc>
        <w:tc>
          <w:tcPr>
            <w:tcW w:w="4968" w:type="dxa"/>
          </w:tcPr>
          <w:p w14:paraId="60A3ED6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Rename kolom tertentu ke snake_case, ubah semua nama kolom ke lowercase, parsing datetime, dan konversi kolom biaya ke float64.</w:t>
            </w:r>
          </w:p>
        </w:tc>
      </w:tr>
      <w:tr w:rsidR="004C138A" w:rsidRPr="005C5F9E" w14:paraId="2124B730" w14:textId="77777777">
        <w:trPr>
          <w:jc w:val="center"/>
        </w:trPr>
        <w:tc>
          <w:tcPr>
            <w:tcW w:w="4968" w:type="dxa"/>
          </w:tcPr>
          <w:p w14:paraId="6B86550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Kolom datetime</w:t>
            </w:r>
          </w:p>
        </w:tc>
        <w:tc>
          <w:tcPr>
            <w:tcW w:w="4968" w:type="dxa"/>
          </w:tcPr>
          <w:p w14:paraId="1B798D0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tpep_pickup_datetime dan tpep_dropoff_datetime.</w:t>
            </w:r>
          </w:p>
        </w:tc>
      </w:tr>
      <w:tr w:rsidR="004C138A" w:rsidRPr="005C5F9E" w14:paraId="441F2352" w14:textId="77777777">
        <w:trPr>
          <w:jc w:val="center"/>
        </w:trPr>
        <w:tc>
          <w:tcPr>
            <w:tcW w:w="4968" w:type="dxa"/>
          </w:tcPr>
          <w:p w14:paraId="18947E4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Kolom numerik</w:t>
            </w:r>
          </w:p>
        </w:tc>
        <w:tc>
          <w:tcPr>
            <w:tcW w:w="4968" w:type="dxa"/>
          </w:tcPr>
          <w:p w14:paraId="13BC914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fare_amount, tip_amount, total_amount, extra, mta_tax, tolls_amount, improvement_surcharge, congestion_surcharge, airport_fee.</w:t>
            </w:r>
          </w:p>
        </w:tc>
      </w:tr>
    </w:tbl>
    <w:p w14:paraId="799ACD4A" w14:textId="77777777" w:rsidR="004C138A" w:rsidRPr="005C5F9E" w:rsidRDefault="004C138A" w:rsidP="005C5F9E">
      <w:pPr>
        <w:rPr>
          <w:color w:val="000000" w:themeColor="text1"/>
        </w:rPr>
      </w:pPr>
    </w:p>
    <w:p w14:paraId="42C27B2E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transform_map_location(self)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5681D37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9FC71B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24A484A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05B58F4E" w14:textId="77777777">
        <w:trPr>
          <w:jc w:val="center"/>
        </w:trPr>
        <w:tc>
          <w:tcPr>
            <w:tcW w:w="4968" w:type="dxa"/>
          </w:tcPr>
          <w:p w14:paraId="4D9A12B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2ACC967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Menggabungkan data trip dengan tabel taxi zone lookup untuk pickup dan dropoff.</w:t>
            </w:r>
          </w:p>
        </w:tc>
      </w:tr>
      <w:tr w:rsidR="004C138A" w:rsidRPr="005C5F9E" w14:paraId="5F91E6C7" w14:textId="77777777">
        <w:trPr>
          <w:jc w:val="center"/>
        </w:trPr>
        <w:tc>
          <w:tcPr>
            <w:tcW w:w="4968" w:type="dxa"/>
          </w:tcPr>
          <w:p w14:paraId="214753A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486180A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Tidak ada parameter langsung. Menggunakan self.df dan </w:t>
            </w:r>
            <w:proofErr w:type="gramStart"/>
            <w:r w:rsidRPr="005C5F9E">
              <w:rPr>
                <w:color w:val="000000" w:themeColor="text1"/>
              </w:rPr>
              <w:t>self.zone</w:t>
            </w:r>
            <w:proofErr w:type="gramEnd"/>
            <w:r w:rsidRPr="005C5F9E">
              <w:rPr>
                <w:color w:val="000000" w:themeColor="text1"/>
              </w:rPr>
              <w:t>.</w:t>
            </w:r>
          </w:p>
        </w:tc>
      </w:tr>
      <w:tr w:rsidR="004C138A" w:rsidRPr="005C5F9E" w14:paraId="00C11993" w14:textId="77777777">
        <w:trPr>
          <w:jc w:val="center"/>
        </w:trPr>
        <w:tc>
          <w:tcPr>
            <w:tcW w:w="4968" w:type="dxa"/>
          </w:tcPr>
          <w:p w14:paraId="7B4F452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2B1C890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6F86856E" w14:textId="77777777">
        <w:trPr>
          <w:jc w:val="center"/>
        </w:trPr>
        <w:tc>
          <w:tcPr>
            <w:tcW w:w="4968" w:type="dxa"/>
          </w:tcPr>
          <w:p w14:paraId="0AFEDBF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Kolom hasil</w:t>
            </w:r>
          </w:p>
        </w:tc>
        <w:tc>
          <w:tcPr>
            <w:tcW w:w="4968" w:type="dxa"/>
          </w:tcPr>
          <w:p w14:paraId="6E48879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pickup_borough, pickup_zone, dropoff_borough, dropoff_zone.</w:t>
            </w:r>
          </w:p>
        </w:tc>
      </w:tr>
      <w:tr w:rsidR="004C138A" w:rsidRPr="005C5F9E" w14:paraId="1191E430" w14:textId="77777777">
        <w:trPr>
          <w:jc w:val="center"/>
        </w:trPr>
        <w:tc>
          <w:tcPr>
            <w:tcW w:w="4968" w:type="dxa"/>
          </w:tcPr>
          <w:p w14:paraId="16B9BFD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Join key</w:t>
            </w:r>
          </w:p>
        </w:tc>
        <w:tc>
          <w:tcPr>
            <w:tcW w:w="4968" w:type="dxa"/>
          </w:tcPr>
          <w:p w14:paraId="6F00ED0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pu_location_id untuk pickup dan do_location_id untuk dropoff.</w:t>
            </w:r>
          </w:p>
        </w:tc>
      </w:tr>
    </w:tbl>
    <w:p w14:paraId="24EBB338" w14:textId="77777777" w:rsidR="004C138A" w:rsidRPr="005C5F9E" w:rsidRDefault="004C138A" w:rsidP="005C5F9E">
      <w:pPr>
        <w:rPr>
          <w:color w:val="000000" w:themeColor="text1"/>
        </w:rPr>
      </w:pPr>
    </w:p>
    <w:p w14:paraId="01474483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transform_parallel(self)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26AC873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61C0EE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D74D8C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7FF14F9B" w14:textId="77777777">
        <w:trPr>
          <w:jc w:val="center"/>
        </w:trPr>
        <w:tc>
          <w:tcPr>
            <w:tcW w:w="4968" w:type="dxa"/>
          </w:tcPr>
          <w:p w14:paraId="43CB5CE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6BB7A99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Menjalankan process_</w:t>
            </w:r>
            <w:proofErr w:type="gramStart"/>
            <w:r w:rsidRPr="005C5F9E">
              <w:rPr>
                <w:color w:val="000000" w:themeColor="text1"/>
              </w:rPr>
              <w:t>chunk(</w:t>
            </w:r>
            <w:proofErr w:type="gramEnd"/>
            <w:r w:rsidRPr="005C5F9E">
              <w:rPr>
                <w:color w:val="000000" w:themeColor="text1"/>
              </w:rPr>
              <w:t>) secara paralel untuk mempercepat transformasi datetime dan kategori.</w:t>
            </w:r>
          </w:p>
        </w:tc>
      </w:tr>
      <w:tr w:rsidR="004C138A" w:rsidRPr="005C5F9E" w14:paraId="3E241407" w14:textId="77777777">
        <w:trPr>
          <w:jc w:val="center"/>
        </w:trPr>
        <w:tc>
          <w:tcPr>
            <w:tcW w:w="4968" w:type="dxa"/>
          </w:tcPr>
          <w:p w14:paraId="6787DA0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61C42DF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Tidak ada parameter langsung. Menggunakan self.df dan </w:t>
            </w:r>
            <w:proofErr w:type="gramStart"/>
            <w:r w:rsidRPr="005C5F9E">
              <w:rPr>
                <w:color w:val="000000" w:themeColor="text1"/>
              </w:rPr>
              <w:t>self.n</w:t>
            </w:r>
            <w:proofErr w:type="gramEnd"/>
            <w:r w:rsidRPr="005C5F9E">
              <w:rPr>
                <w:color w:val="000000" w:themeColor="text1"/>
              </w:rPr>
              <w:t>_process_cpu_cores.</w:t>
            </w:r>
          </w:p>
        </w:tc>
      </w:tr>
      <w:tr w:rsidR="004C138A" w:rsidRPr="005C5F9E" w14:paraId="396DEEFA" w14:textId="77777777">
        <w:trPr>
          <w:jc w:val="center"/>
        </w:trPr>
        <w:tc>
          <w:tcPr>
            <w:tcW w:w="4968" w:type="dxa"/>
          </w:tcPr>
          <w:p w14:paraId="09212C5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58AE7FE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372EF54D" w14:textId="77777777">
        <w:trPr>
          <w:jc w:val="center"/>
        </w:trPr>
        <w:tc>
          <w:tcPr>
            <w:tcW w:w="4968" w:type="dxa"/>
          </w:tcPr>
          <w:p w14:paraId="4975C4C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Proses</w:t>
            </w:r>
          </w:p>
        </w:tc>
        <w:tc>
          <w:tcPr>
            <w:tcW w:w="4968" w:type="dxa"/>
          </w:tcPr>
          <w:p w14:paraId="460B364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Membagi index baris menjadi beberapa chunk, memproses chunk dengan multiprocessing Pool, lalu </w:t>
            </w:r>
            <w:r w:rsidRPr="005C5F9E">
              <w:rPr>
                <w:color w:val="000000" w:themeColor="text1"/>
              </w:rPr>
              <w:lastRenderedPageBreak/>
              <w:t>menggabungkan kembali hasilnya.</w:t>
            </w:r>
          </w:p>
        </w:tc>
      </w:tr>
      <w:tr w:rsidR="004C138A" w:rsidRPr="005C5F9E" w14:paraId="3B2A72CD" w14:textId="77777777">
        <w:trPr>
          <w:jc w:val="center"/>
        </w:trPr>
        <w:tc>
          <w:tcPr>
            <w:tcW w:w="4968" w:type="dxa"/>
          </w:tcPr>
          <w:p w14:paraId="1F854FD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lastRenderedPageBreak/>
              <w:t>Fallback</w:t>
            </w:r>
          </w:p>
        </w:tc>
        <w:tc>
          <w:tcPr>
            <w:tcW w:w="4968" w:type="dxa"/>
          </w:tcPr>
          <w:p w14:paraId="5854757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Jika hanya satu core atau satu chunk, proses berjalan sequential tanpa multiprocessing.</w:t>
            </w:r>
          </w:p>
        </w:tc>
      </w:tr>
    </w:tbl>
    <w:p w14:paraId="6682FAE3" w14:textId="77777777" w:rsidR="004C138A" w:rsidRPr="005C5F9E" w:rsidRDefault="004C138A" w:rsidP="005C5F9E">
      <w:pPr>
        <w:rPr>
          <w:color w:val="000000" w:themeColor="text1"/>
        </w:rPr>
      </w:pPr>
    </w:p>
    <w:p w14:paraId="49DFBD31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run(self) -&gt;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38D8800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769DBC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2320B55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1461BA6F" w14:textId="77777777">
        <w:trPr>
          <w:jc w:val="center"/>
        </w:trPr>
        <w:tc>
          <w:tcPr>
            <w:tcW w:w="4968" w:type="dxa"/>
          </w:tcPr>
          <w:p w14:paraId="64B353D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4EA4691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Menjalankan seluruh tahap transformasi data.</w:t>
            </w:r>
          </w:p>
        </w:tc>
      </w:tr>
      <w:tr w:rsidR="004C138A" w:rsidRPr="005C5F9E" w14:paraId="548D1C88" w14:textId="77777777">
        <w:trPr>
          <w:jc w:val="center"/>
        </w:trPr>
        <w:tc>
          <w:tcPr>
            <w:tcW w:w="4968" w:type="dxa"/>
          </w:tcPr>
          <w:p w14:paraId="0439E49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3C02DAB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ada.</w:t>
            </w:r>
          </w:p>
        </w:tc>
      </w:tr>
      <w:tr w:rsidR="004C138A" w:rsidRPr="005C5F9E" w14:paraId="3E5ADCD0" w14:textId="77777777">
        <w:trPr>
          <w:jc w:val="center"/>
        </w:trPr>
        <w:tc>
          <w:tcPr>
            <w:tcW w:w="4968" w:type="dxa"/>
          </w:tcPr>
          <w:p w14:paraId="448C71E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5AF9DB3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Path file hasil transformasi taxi_</w:t>
            </w:r>
            <w:proofErr w:type="gramStart"/>
            <w:r w:rsidRPr="005C5F9E">
              <w:rPr>
                <w:color w:val="000000" w:themeColor="text1"/>
              </w:rPr>
              <w:t>transformed.parquet</w:t>
            </w:r>
            <w:proofErr w:type="gramEnd"/>
            <w:r w:rsidRPr="005C5F9E">
              <w:rPr>
                <w:color w:val="000000" w:themeColor="text1"/>
              </w:rPr>
              <w:t>.</w:t>
            </w:r>
          </w:p>
        </w:tc>
      </w:tr>
      <w:tr w:rsidR="004C138A" w:rsidRPr="005C5F9E" w14:paraId="43B4EB0B" w14:textId="77777777">
        <w:trPr>
          <w:jc w:val="center"/>
        </w:trPr>
        <w:tc>
          <w:tcPr>
            <w:tcW w:w="4968" w:type="dxa"/>
          </w:tcPr>
          <w:p w14:paraId="3ED5F4A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Urutan proses</w:t>
            </w:r>
          </w:p>
        </w:tc>
        <w:tc>
          <w:tcPr>
            <w:tcW w:w="4968" w:type="dxa"/>
          </w:tcPr>
          <w:p w14:paraId="31166888" w14:textId="77777777" w:rsidR="004C138A" w:rsidRPr="005C5F9E" w:rsidRDefault="00000000" w:rsidP="005C5F9E">
            <w:pPr>
              <w:rPr>
                <w:color w:val="000000" w:themeColor="text1"/>
              </w:rPr>
            </w:pPr>
            <w:proofErr w:type="gramStart"/>
            <w:r w:rsidRPr="005C5F9E">
              <w:rPr>
                <w:color w:val="000000" w:themeColor="text1"/>
              </w:rPr>
              <w:t>dataread(</w:t>
            </w:r>
            <w:proofErr w:type="gramEnd"/>
            <w:r w:rsidRPr="005C5F9E">
              <w:rPr>
                <w:color w:val="000000" w:themeColor="text1"/>
              </w:rPr>
              <w:t>), standarisasi_</w:t>
            </w:r>
            <w:proofErr w:type="gramStart"/>
            <w:r w:rsidRPr="005C5F9E">
              <w:rPr>
                <w:color w:val="000000" w:themeColor="text1"/>
              </w:rPr>
              <w:t>schema(</w:t>
            </w:r>
            <w:proofErr w:type="gramEnd"/>
            <w:r w:rsidRPr="005C5F9E">
              <w:rPr>
                <w:color w:val="000000" w:themeColor="text1"/>
              </w:rPr>
              <w:t>), transform_</w:t>
            </w:r>
            <w:proofErr w:type="gramStart"/>
            <w:r w:rsidRPr="005C5F9E">
              <w:rPr>
                <w:color w:val="000000" w:themeColor="text1"/>
              </w:rPr>
              <w:t>parallel(</w:t>
            </w:r>
            <w:proofErr w:type="gramEnd"/>
            <w:r w:rsidRPr="005C5F9E">
              <w:rPr>
                <w:color w:val="000000" w:themeColor="text1"/>
              </w:rPr>
              <w:t>), transform_map_</w:t>
            </w:r>
            <w:proofErr w:type="gramStart"/>
            <w:r w:rsidRPr="005C5F9E">
              <w:rPr>
                <w:color w:val="000000" w:themeColor="text1"/>
              </w:rPr>
              <w:t>location(</w:t>
            </w:r>
            <w:proofErr w:type="gramEnd"/>
            <w:r w:rsidRPr="005C5F9E">
              <w:rPr>
                <w:color w:val="000000" w:themeColor="text1"/>
              </w:rPr>
              <w:t>), save_</w:t>
            </w:r>
            <w:proofErr w:type="gramStart"/>
            <w:r w:rsidRPr="005C5F9E">
              <w:rPr>
                <w:color w:val="000000" w:themeColor="text1"/>
              </w:rPr>
              <w:t>data(</w:t>
            </w:r>
            <w:proofErr w:type="gramEnd"/>
            <w:r w:rsidRPr="005C5F9E">
              <w:rPr>
                <w:color w:val="000000" w:themeColor="text1"/>
              </w:rPr>
              <w:t>).</w:t>
            </w:r>
          </w:p>
        </w:tc>
      </w:tr>
    </w:tbl>
    <w:p w14:paraId="0EA9E356" w14:textId="77777777" w:rsidR="004C138A" w:rsidRPr="005C5F9E" w:rsidRDefault="004C138A" w:rsidP="005C5F9E">
      <w:pPr>
        <w:rPr>
          <w:color w:val="000000" w:themeColor="text1"/>
        </w:rPr>
      </w:pPr>
    </w:p>
    <w:p w14:paraId="268301A8" w14:textId="77777777" w:rsidR="004C138A" w:rsidRPr="005C5F9E" w:rsidRDefault="00000000" w:rsidP="005C5F9E">
      <w:pPr>
        <w:pStyle w:val="Heading1"/>
        <w:rPr>
          <w:color w:val="000000" w:themeColor="text1"/>
        </w:rPr>
      </w:pPr>
      <w:r w:rsidRPr="005C5F9E">
        <w:rPr>
          <w:color w:val="000000" w:themeColor="text1"/>
        </w:rPr>
        <w:t>4. File: scripts/Load_data.py</w:t>
      </w:r>
    </w:p>
    <w:p w14:paraId="0AE35257" w14:textId="77777777" w:rsidR="004C138A" w:rsidRPr="005C5F9E" w:rsidRDefault="00000000" w:rsidP="005C5F9E">
      <w:pPr>
        <w:rPr>
          <w:color w:val="000000" w:themeColor="text1"/>
        </w:rPr>
      </w:pPr>
      <w:r w:rsidRPr="005C5F9E">
        <w:rPr>
          <w:color w:val="000000" w:themeColor="text1"/>
        </w:rPr>
        <w:t>File ini bertanggung jawab untuk mengubah hasil transformasi Parquet menjadi file CSV data mart.</w:t>
      </w:r>
    </w:p>
    <w:p w14:paraId="4DDA91F2" w14:textId="77777777" w:rsidR="004C138A" w:rsidRPr="005C5F9E" w:rsidRDefault="00000000" w:rsidP="005C5F9E">
      <w:pPr>
        <w:pStyle w:val="Heading2"/>
        <w:rPr>
          <w:color w:val="000000" w:themeColor="text1"/>
        </w:rPr>
      </w:pPr>
      <w:r w:rsidRPr="005C5F9E">
        <w:rPr>
          <w:color w:val="000000" w:themeColor="text1"/>
        </w:rPr>
        <w:t>Class: Load_data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4582B46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51DCF8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73B0178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62DB8995" w14:textId="77777777">
        <w:trPr>
          <w:jc w:val="center"/>
        </w:trPr>
        <w:tc>
          <w:tcPr>
            <w:tcW w:w="4968" w:type="dxa"/>
          </w:tcPr>
          <w:p w14:paraId="4250066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Tipe</w:t>
            </w:r>
          </w:p>
        </w:tc>
        <w:tc>
          <w:tcPr>
            <w:tcW w:w="4968" w:type="dxa"/>
          </w:tcPr>
          <w:p w14:paraId="131334C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Class</w:t>
            </w:r>
          </w:p>
        </w:tc>
      </w:tr>
      <w:tr w:rsidR="004C138A" w:rsidRPr="005C5F9E" w14:paraId="5492D5C5" w14:textId="77777777">
        <w:trPr>
          <w:jc w:val="center"/>
        </w:trPr>
        <w:tc>
          <w:tcPr>
            <w:tcW w:w="4968" w:type="dxa"/>
          </w:tcPr>
          <w:p w14:paraId="1B39FF2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Fungsi utama</w:t>
            </w:r>
          </w:p>
        </w:tc>
        <w:tc>
          <w:tcPr>
            <w:tcW w:w="4968" w:type="dxa"/>
          </w:tcPr>
          <w:p w14:paraId="1AFF70B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Membaca data transformed dan menyimpannya sebagai CSV data mart.</w:t>
            </w:r>
          </w:p>
        </w:tc>
      </w:tr>
      <w:tr w:rsidR="004C138A" w:rsidRPr="005C5F9E" w14:paraId="561C9E59" w14:textId="77777777">
        <w:trPr>
          <w:jc w:val="center"/>
        </w:trPr>
        <w:tc>
          <w:tcPr>
            <w:tcW w:w="4968" w:type="dxa"/>
          </w:tcPr>
          <w:p w14:paraId="201FCB7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Atribut class</w:t>
            </w:r>
          </w:p>
        </w:tc>
        <w:tc>
          <w:tcPr>
            <w:tcW w:w="4968" w:type="dxa"/>
          </w:tcPr>
          <w:p w14:paraId="7ECE944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BASE_DIR, transformed_dir, mart_dir, Transformed_file, Mart_file.</w:t>
            </w:r>
          </w:p>
        </w:tc>
      </w:tr>
    </w:tbl>
    <w:p w14:paraId="22F39BB8" w14:textId="77777777" w:rsidR="004C138A" w:rsidRPr="005C5F9E" w:rsidRDefault="004C138A" w:rsidP="005C5F9E">
      <w:pPr>
        <w:rPr>
          <w:color w:val="000000" w:themeColor="text1"/>
        </w:rPr>
      </w:pPr>
    </w:p>
    <w:p w14:paraId="76A99E15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__init__(self)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109EBDC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4228D5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C94B98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3E6BE6B2" w14:textId="77777777">
        <w:trPr>
          <w:jc w:val="center"/>
        </w:trPr>
        <w:tc>
          <w:tcPr>
            <w:tcW w:w="4968" w:type="dxa"/>
          </w:tcPr>
          <w:p w14:paraId="34E40CB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2BC84E2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object Load_data dan memastikan folder output mart tersedia.</w:t>
            </w:r>
          </w:p>
        </w:tc>
      </w:tr>
      <w:tr w:rsidR="004C138A" w:rsidRPr="005C5F9E" w14:paraId="281F0E43" w14:textId="77777777">
        <w:trPr>
          <w:jc w:val="center"/>
        </w:trPr>
        <w:tc>
          <w:tcPr>
            <w:tcW w:w="4968" w:type="dxa"/>
          </w:tcPr>
          <w:p w14:paraId="4C7E060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19BAA37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ada.</w:t>
            </w:r>
          </w:p>
        </w:tc>
      </w:tr>
      <w:tr w:rsidR="004C138A" w:rsidRPr="005C5F9E" w14:paraId="60B93B7C" w14:textId="77777777">
        <w:trPr>
          <w:jc w:val="center"/>
        </w:trPr>
        <w:tc>
          <w:tcPr>
            <w:tcW w:w="4968" w:type="dxa"/>
          </w:tcPr>
          <w:p w14:paraId="4A72F2F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36E094C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4C724292" w14:textId="77777777">
        <w:trPr>
          <w:jc w:val="center"/>
        </w:trPr>
        <w:tc>
          <w:tcPr>
            <w:tcW w:w="4968" w:type="dxa"/>
          </w:tcPr>
          <w:p w14:paraId="3D2BFB0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Efek samping</w:t>
            </w:r>
          </w:p>
        </w:tc>
        <w:tc>
          <w:tcPr>
            <w:tcW w:w="4968" w:type="dxa"/>
          </w:tcPr>
          <w:p w14:paraId="5B4A4CD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folder data/mart_data jika belum tersedia.</w:t>
            </w:r>
          </w:p>
        </w:tc>
      </w:tr>
    </w:tbl>
    <w:p w14:paraId="5670C7E9" w14:textId="77777777" w:rsidR="004C138A" w:rsidRPr="005C5F9E" w:rsidRDefault="004C138A" w:rsidP="005C5F9E">
      <w:pPr>
        <w:rPr>
          <w:color w:val="000000" w:themeColor="text1"/>
        </w:rPr>
      </w:pPr>
    </w:p>
    <w:p w14:paraId="3FB20C90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save_datamart_csv(self) -&gt;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4354311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C98BEC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7ADB1F7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1A546F39" w14:textId="77777777">
        <w:trPr>
          <w:jc w:val="center"/>
        </w:trPr>
        <w:tc>
          <w:tcPr>
            <w:tcW w:w="4968" w:type="dxa"/>
          </w:tcPr>
          <w:p w14:paraId="0FED079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134A095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Menyimpan DataFrame transformed ke format CSV.</w:t>
            </w:r>
          </w:p>
        </w:tc>
      </w:tr>
      <w:tr w:rsidR="004C138A" w:rsidRPr="005C5F9E" w14:paraId="367FA097" w14:textId="77777777">
        <w:trPr>
          <w:jc w:val="center"/>
        </w:trPr>
        <w:tc>
          <w:tcPr>
            <w:tcW w:w="4968" w:type="dxa"/>
          </w:tcPr>
          <w:p w14:paraId="343BAEC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70ACF6A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 parameter langsung. Menggunakan self.df.</w:t>
            </w:r>
          </w:p>
        </w:tc>
      </w:tr>
      <w:tr w:rsidR="004C138A" w:rsidRPr="005C5F9E" w14:paraId="49DB1D8F" w14:textId="77777777">
        <w:trPr>
          <w:jc w:val="center"/>
        </w:trPr>
        <w:tc>
          <w:tcPr>
            <w:tcW w:w="4968" w:type="dxa"/>
          </w:tcPr>
          <w:p w14:paraId="5940899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1BEC0DD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Path file CSV data mart.</w:t>
            </w:r>
          </w:p>
        </w:tc>
      </w:tr>
      <w:tr w:rsidR="004C138A" w:rsidRPr="005C5F9E" w14:paraId="4BAE4D33" w14:textId="77777777">
        <w:trPr>
          <w:jc w:val="center"/>
        </w:trPr>
        <w:tc>
          <w:tcPr>
            <w:tcW w:w="4968" w:type="dxa"/>
          </w:tcPr>
          <w:p w14:paraId="7609E2D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Output file</w:t>
            </w:r>
          </w:p>
        </w:tc>
        <w:tc>
          <w:tcPr>
            <w:tcW w:w="4968" w:type="dxa"/>
          </w:tcPr>
          <w:p w14:paraId="745067E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data/mart_data/taxi_mart.csv.</w:t>
            </w:r>
          </w:p>
        </w:tc>
      </w:tr>
    </w:tbl>
    <w:p w14:paraId="78D4805B" w14:textId="77777777" w:rsidR="004C138A" w:rsidRPr="005C5F9E" w:rsidRDefault="004C138A" w:rsidP="005C5F9E">
      <w:pPr>
        <w:rPr>
          <w:color w:val="000000" w:themeColor="text1"/>
        </w:rPr>
      </w:pPr>
    </w:p>
    <w:p w14:paraId="0B4D134E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 xml:space="preserve">read_transformed(self) -&gt; </w:t>
      </w:r>
      <w:proofErr w:type="gramStart"/>
      <w:r w:rsidRPr="005C5F9E">
        <w:rPr>
          <w:color w:val="000000" w:themeColor="text1"/>
        </w:rPr>
        <w:t>pd.DataFrame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24825C8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6EA4EB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05DA588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51598EB4" w14:textId="77777777">
        <w:trPr>
          <w:jc w:val="center"/>
        </w:trPr>
        <w:tc>
          <w:tcPr>
            <w:tcW w:w="4968" w:type="dxa"/>
          </w:tcPr>
          <w:p w14:paraId="38237C3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4460D1B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Membaca file taxi_</w:t>
            </w:r>
            <w:proofErr w:type="gramStart"/>
            <w:r w:rsidRPr="005C5F9E">
              <w:rPr>
                <w:color w:val="000000" w:themeColor="text1"/>
              </w:rPr>
              <w:t>transformed.parquet</w:t>
            </w:r>
            <w:proofErr w:type="gramEnd"/>
            <w:r w:rsidRPr="005C5F9E">
              <w:rPr>
                <w:color w:val="000000" w:themeColor="text1"/>
              </w:rPr>
              <w:t xml:space="preserve"> dari folder transformed data.</w:t>
            </w:r>
          </w:p>
        </w:tc>
      </w:tr>
      <w:tr w:rsidR="004C138A" w:rsidRPr="005C5F9E" w14:paraId="3BB1FEB9" w14:textId="77777777">
        <w:trPr>
          <w:jc w:val="center"/>
        </w:trPr>
        <w:tc>
          <w:tcPr>
            <w:tcW w:w="4968" w:type="dxa"/>
          </w:tcPr>
          <w:p w14:paraId="73C45E9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4F6DA07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ada.</w:t>
            </w:r>
          </w:p>
        </w:tc>
      </w:tr>
      <w:tr w:rsidR="004C138A" w:rsidRPr="005C5F9E" w14:paraId="1FD997EA" w14:textId="77777777">
        <w:trPr>
          <w:jc w:val="center"/>
        </w:trPr>
        <w:tc>
          <w:tcPr>
            <w:tcW w:w="4968" w:type="dxa"/>
          </w:tcPr>
          <w:p w14:paraId="3685E4F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lastRenderedPageBreak/>
              <w:t>Return</w:t>
            </w:r>
          </w:p>
        </w:tc>
        <w:tc>
          <w:tcPr>
            <w:tcW w:w="4968" w:type="dxa"/>
          </w:tcPr>
          <w:p w14:paraId="49AD7E7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DataFrame hasil pembacaan file Parquet.</w:t>
            </w:r>
          </w:p>
        </w:tc>
      </w:tr>
      <w:tr w:rsidR="004C138A" w:rsidRPr="005C5F9E" w14:paraId="2C564364" w14:textId="77777777">
        <w:trPr>
          <w:jc w:val="center"/>
        </w:trPr>
        <w:tc>
          <w:tcPr>
            <w:tcW w:w="4968" w:type="dxa"/>
          </w:tcPr>
          <w:p w14:paraId="79A5A91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Efek samping</w:t>
            </w:r>
          </w:p>
        </w:tc>
        <w:tc>
          <w:tcPr>
            <w:tcW w:w="4968" w:type="dxa"/>
          </w:tcPr>
          <w:p w14:paraId="6354192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Menyimpan DataFrame ke self.df.</w:t>
            </w:r>
          </w:p>
        </w:tc>
      </w:tr>
    </w:tbl>
    <w:p w14:paraId="046412B9" w14:textId="77777777" w:rsidR="004C138A" w:rsidRPr="005C5F9E" w:rsidRDefault="004C138A" w:rsidP="005C5F9E">
      <w:pPr>
        <w:rPr>
          <w:color w:val="000000" w:themeColor="text1"/>
        </w:rPr>
      </w:pPr>
    </w:p>
    <w:p w14:paraId="0E2EE9F3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run(self)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2360828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8D1BF3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61A21DD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17FAB515" w14:textId="77777777">
        <w:trPr>
          <w:jc w:val="center"/>
        </w:trPr>
        <w:tc>
          <w:tcPr>
            <w:tcW w:w="4968" w:type="dxa"/>
          </w:tcPr>
          <w:p w14:paraId="487D17D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02086AE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Menjalankan tahap load dari Parquet ke CSV.</w:t>
            </w:r>
          </w:p>
        </w:tc>
      </w:tr>
      <w:tr w:rsidR="004C138A" w:rsidRPr="005C5F9E" w14:paraId="44C65F9A" w14:textId="77777777">
        <w:trPr>
          <w:jc w:val="center"/>
        </w:trPr>
        <w:tc>
          <w:tcPr>
            <w:tcW w:w="4968" w:type="dxa"/>
          </w:tcPr>
          <w:p w14:paraId="080195D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3FDE0DD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ada.</w:t>
            </w:r>
          </w:p>
        </w:tc>
      </w:tr>
      <w:tr w:rsidR="004C138A" w:rsidRPr="005C5F9E" w14:paraId="617AD49D" w14:textId="77777777">
        <w:trPr>
          <w:jc w:val="center"/>
        </w:trPr>
        <w:tc>
          <w:tcPr>
            <w:tcW w:w="4968" w:type="dxa"/>
          </w:tcPr>
          <w:p w14:paraId="094E770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223835F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Path file taxi_mart.csv.</w:t>
            </w:r>
          </w:p>
        </w:tc>
      </w:tr>
      <w:tr w:rsidR="004C138A" w:rsidRPr="005C5F9E" w14:paraId="4093AC52" w14:textId="77777777">
        <w:trPr>
          <w:jc w:val="center"/>
        </w:trPr>
        <w:tc>
          <w:tcPr>
            <w:tcW w:w="4968" w:type="dxa"/>
          </w:tcPr>
          <w:p w14:paraId="403B785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Urutan proses</w:t>
            </w:r>
          </w:p>
        </w:tc>
        <w:tc>
          <w:tcPr>
            <w:tcW w:w="4968" w:type="dxa"/>
          </w:tcPr>
          <w:p w14:paraId="4485156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read_</w:t>
            </w:r>
            <w:proofErr w:type="gramStart"/>
            <w:r w:rsidRPr="005C5F9E">
              <w:rPr>
                <w:color w:val="000000" w:themeColor="text1"/>
              </w:rPr>
              <w:t>transformed(</w:t>
            </w:r>
            <w:proofErr w:type="gramEnd"/>
            <w:r w:rsidRPr="005C5F9E">
              <w:rPr>
                <w:color w:val="000000" w:themeColor="text1"/>
              </w:rPr>
              <w:t>) lalu save_datamart_</w:t>
            </w:r>
            <w:proofErr w:type="gramStart"/>
            <w:r w:rsidRPr="005C5F9E">
              <w:rPr>
                <w:color w:val="000000" w:themeColor="text1"/>
              </w:rPr>
              <w:t>csv(</w:t>
            </w:r>
            <w:proofErr w:type="gramEnd"/>
            <w:r w:rsidRPr="005C5F9E">
              <w:rPr>
                <w:color w:val="000000" w:themeColor="text1"/>
              </w:rPr>
              <w:t>).</w:t>
            </w:r>
          </w:p>
        </w:tc>
      </w:tr>
    </w:tbl>
    <w:p w14:paraId="7C46A8B1" w14:textId="77777777" w:rsidR="004C138A" w:rsidRPr="005C5F9E" w:rsidRDefault="004C138A" w:rsidP="005C5F9E">
      <w:pPr>
        <w:rPr>
          <w:color w:val="000000" w:themeColor="text1"/>
        </w:rPr>
      </w:pPr>
    </w:p>
    <w:p w14:paraId="3DC28583" w14:textId="77777777" w:rsidR="004C138A" w:rsidRPr="005C5F9E" w:rsidRDefault="00000000" w:rsidP="005C5F9E">
      <w:pPr>
        <w:pStyle w:val="Heading1"/>
        <w:rPr>
          <w:color w:val="000000" w:themeColor="text1"/>
        </w:rPr>
      </w:pPr>
      <w:r w:rsidRPr="005C5F9E">
        <w:rPr>
          <w:color w:val="000000" w:themeColor="text1"/>
        </w:rPr>
        <w:t>5. File: scripts/Validasi_Data_Quality.py</w:t>
      </w:r>
    </w:p>
    <w:p w14:paraId="6A88CC20" w14:textId="77777777" w:rsidR="004C138A" w:rsidRPr="005C5F9E" w:rsidRDefault="00000000" w:rsidP="005C5F9E">
      <w:pPr>
        <w:rPr>
          <w:color w:val="000000" w:themeColor="text1"/>
        </w:rPr>
      </w:pPr>
      <w:r w:rsidRPr="005C5F9E">
        <w:rPr>
          <w:color w:val="000000" w:themeColor="text1"/>
        </w:rPr>
        <w:t>File ini bertanggung jawab untuk validasi kualitas data, pemisahan data bersih dan karantina, serta pembuatan report.</w:t>
      </w:r>
    </w:p>
    <w:p w14:paraId="1D0BEA27" w14:textId="77777777" w:rsidR="004C138A" w:rsidRPr="005C5F9E" w:rsidRDefault="00000000" w:rsidP="005C5F9E">
      <w:pPr>
        <w:pStyle w:val="Heading2"/>
        <w:rPr>
          <w:color w:val="000000" w:themeColor="text1"/>
        </w:rPr>
      </w:pPr>
      <w:r w:rsidRPr="005C5F9E">
        <w:rPr>
          <w:color w:val="000000" w:themeColor="text1"/>
        </w:rPr>
        <w:t>Class: Validasi_Data_Quality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1E801907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D229DA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6407E8F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770030BC" w14:textId="77777777">
        <w:trPr>
          <w:jc w:val="center"/>
        </w:trPr>
        <w:tc>
          <w:tcPr>
            <w:tcW w:w="4968" w:type="dxa"/>
          </w:tcPr>
          <w:p w14:paraId="334CF33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Tipe</w:t>
            </w:r>
          </w:p>
        </w:tc>
        <w:tc>
          <w:tcPr>
            <w:tcW w:w="4968" w:type="dxa"/>
          </w:tcPr>
          <w:p w14:paraId="2A1B5E5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Class</w:t>
            </w:r>
          </w:p>
        </w:tc>
      </w:tr>
      <w:tr w:rsidR="004C138A" w:rsidRPr="005C5F9E" w14:paraId="4F5109CD" w14:textId="77777777">
        <w:trPr>
          <w:jc w:val="center"/>
        </w:trPr>
        <w:tc>
          <w:tcPr>
            <w:tcW w:w="4968" w:type="dxa"/>
          </w:tcPr>
          <w:p w14:paraId="5D5A8E6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Fungsi utama</w:t>
            </w:r>
          </w:p>
        </w:tc>
        <w:tc>
          <w:tcPr>
            <w:tcW w:w="4968" w:type="dxa"/>
          </w:tcPr>
          <w:p w14:paraId="7616448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Memvalidasi hasil transformasi berdasarkan aturan kualitas data.</w:t>
            </w:r>
          </w:p>
        </w:tc>
      </w:tr>
      <w:tr w:rsidR="004C138A" w:rsidRPr="005C5F9E" w14:paraId="6C416064" w14:textId="77777777">
        <w:trPr>
          <w:jc w:val="center"/>
        </w:trPr>
        <w:tc>
          <w:tcPr>
            <w:tcW w:w="4968" w:type="dxa"/>
          </w:tcPr>
          <w:p w14:paraId="72F1CE0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Atribut class</w:t>
            </w:r>
          </w:p>
        </w:tc>
        <w:tc>
          <w:tcPr>
            <w:tcW w:w="4968" w:type="dxa"/>
          </w:tcPr>
          <w:p w14:paraId="417979C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BASE_DIR, Dir_Transformed_data, Dir_Mart_Cleaned, nama file output clean, quarantine, dan report.</w:t>
            </w:r>
          </w:p>
        </w:tc>
      </w:tr>
    </w:tbl>
    <w:p w14:paraId="231BD6C3" w14:textId="77777777" w:rsidR="004C138A" w:rsidRPr="005C5F9E" w:rsidRDefault="004C138A" w:rsidP="005C5F9E">
      <w:pPr>
        <w:rPr>
          <w:color w:val="000000" w:themeColor="text1"/>
        </w:rPr>
      </w:pPr>
    </w:p>
    <w:p w14:paraId="7E0AC92F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__init__(self)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1D0BAA8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ED501D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4CB37E9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5347B8BB" w14:textId="77777777">
        <w:trPr>
          <w:jc w:val="center"/>
        </w:trPr>
        <w:tc>
          <w:tcPr>
            <w:tcW w:w="4968" w:type="dxa"/>
          </w:tcPr>
          <w:p w14:paraId="639A418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2FCFD5B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object Validasi_Data_Quality dan memastikan folder output mart_clean tersedia.</w:t>
            </w:r>
          </w:p>
        </w:tc>
      </w:tr>
      <w:tr w:rsidR="004C138A" w:rsidRPr="005C5F9E" w14:paraId="6C9FC418" w14:textId="77777777">
        <w:trPr>
          <w:jc w:val="center"/>
        </w:trPr>
        <w:tc>
          <w:tcPr>
            <w:tcW w:w="4968" w:type="dxa"/>
          </w:tcPr>
          <w:p w14:paraId="0186CE8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2BAED14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ada.</w:t>
            </w:r>
          </w:p>
        </w:tc>
      </w:tr>
      <w:tr w:rsidR="004C138A" w:rsidRPr="005C5F9E" w14:paraId="7D46E104" w14:textId="77777777">
        <w:trPr>
          <w:jc w:val="center"/>
        </w:trPr>
        <w:tc>
          <w:tcPr>
            <w:tcW w:w="4968" w:type="dxa"/>
          </w:tcPr>
          <w:p w14:paraId="4832CB9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5FB9FDB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479EB42E" w14:textId="77777777">
        <w:trPr>
          <w:jc w:val="center"/>
        </w:trPr>
        <w:tc>
          <w:tcPr>
            <w:tcW w:w="4968" w:type="dxa"/>
          </w:tcPr>
          <w:p w14:paraId="2333559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Efek samping</w:t>
            </w:r>
          </w:p>
        </w:tc>
        <w:tc>
          <w:tcPr>
            <w:tcW w:w="4968" w:type="dxa"/>
          </w:tcPr>
          <w:p w14:paraId="0367FE9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folder data/mart_clean jika belum tersedia.</w:t>
            </w:r>
          </w:p>
        </w:tc>
      </w:tr>
    </w:tbl>
    <w:p w14:paraId="2E7333EF" w14:textId="77777777" w:rsidR="004C138A" w:rsidRPr="005C5F9E" w:rsidRDefault="004C138A" w:rsidP="005C5F9E">
      <w:pPr>
        <w:rPr>
          <w:color w:val="000000" w:themeColor="text1"/>
        </w:rPr>
      </w:pPr>
    </w:p>
    <w:p w14:paraId="149C2EE5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 xml:space="preserve">read_transformed_data(self) -&gt; </w:t>
      </w:r>
      <w:proofErr w:type="gramStart"/>
      <w:r w:rsidRPr="005C5F9E">
        <w:rPr>
          <w:color w:val="000000" w:themeColor="text1"/>
        </w:rPr>
        <w:t>pd.DataFrame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311D6C6B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6BFBD3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44CABF6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12C03C23" w14:textId="77777777">
        <w:trPr>
          <w:jc w:val="center"/>
        </w:trPr>
        <w:tc>
          <w:tcPr>
            <w:tcW w:w="4968" w:type="dxa"/>
          </w:tcPr>
          <w:p w14:paraId="50D51FD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1B331BD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Membaca file hasil transformasi untuk divalidasi.</w:t>
            </w:r>
          </w:p>
        </w:tc>
      </w:tr>
      <w:tr w:rsidR="004C138A" w:rsidRPr="005C5F9E" w14:paraId="08E8F73F" w14:textId="77777777">
        <w:trPr>
          <w:jc w:val="center"/>
        </w:trPr>
        <w:tc>
          <w:tcPr>
            <w:tcW w:w="4968" w:type="dxa"/>
          </w:tcPr>
          <w:p w14:paraId="73CFB83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02DA39D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ada.</w:t>
            </w:r>
          </w:p>
        </w:tc>
      </w:tr>
      <w:tr w:rsidR="004C138A" w:rsidRPr="005C5F9E" w14:paraId="44BED8B1" w14:textId="77777777">
        <w:trPr>
          <w:jc w:val="center"/>
        </w:trPr>
        <w:tc>
          <w:tcPr>
            <w:tcW w:w="4968" w:type="dxa"/>
          </w:tcPr>
          <w:p w14:paraId="6C61EA1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035DE8F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DataFrame hasil pembacaan taxi_</w:t>
            </w:r>
            <w:proofErr w:type="gramStart"/>
            <w:r w:rsidRPr="005C5F9E">
              <w:rPr>
                <w:color w:val="000000" w:themeColor="text1"/>
              </w:rPr>
              <w:t>transformed.parquet</w:t>
            </w:r>
            <w:proofErr w:type="gramEnd"/>
            <w:r w:rsidRPr="005C5F9E">
              <w:rPr>
                <w:color w:val="000000" w:themeColor="text1"/>
              </w:rPr>
              <w:t>.</w:t>
            </w:r>
          </w:p>
        </w:tc>
      </w:tr>
      <w:tr w:rsidR="004C138A" w:rsidRPr="005C5F9E" w14:paraId="1ABF976A" w14:textId="77777777">
        <w:trPr>
          <w:jc w:val="center"/>
        </w:trPr>
        <w:tc>
          <w:tcPr>
            <w:tcW w:w="4968" w:type="dxa"/>
          </w:tcPr>
          <w:p w14:paraId="688BE86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Efek samping</w:t>
            </w:r>
          </w:p>
        </w:tc>
        <w:tc>
          <w:tcPr>
            <w:tcW w:w="4968" w:type="dxa"/>
          </w:tcPr>
          <w:p w14:paraId="5A5F72A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Menyimpan DataFrame ke self.df.</w:t>
            </w:r>
          </w:p>
        </w:tc>
      </w:tr>
    </w:tbl>
    <w:p w14:paraId="4320904E" w14:textId="77777777" w:rsidR="004C138A" w:rsidRPr="005C5F9E" w:rsidRDefault="004C138A" w:rsidP="005C5F9E">
      <w:pPr>
        <w:rPr>
          <w:color w:val="000000" w:themeColor="text1"/>
        </w:rPr>
      </w:pPr>
    </w:p>
    <w:p w14:paraId="534CCF29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save(self)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0B6598A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4B4350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5063454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480F8FEF" w14:textId="77777777">
        <w:trPr>
          <w:jc w:val="center"/>
        </w:trPr>
        <w:tc>
          <w:tcPr>
            <w:tcW w:w="4968" w:type="dxa"/>
          </w:tcPr>
          <w:p w14:paraId="539EDD3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1098916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Menyimpan data valid dan data karantina ke file CSV terpisah.</w:t>
            </w:r>
          </w:p>
        </w:tc>
      </w:tr>
      <w:tr w:rsidR="004C138A" w:rsidRPr="005C5F9E" w14:paraId="6BA82AC3" w14:textId="77777777">
        <w:trPr>
          <w:jc w:val="center"/>
        </w:trPr>
        <w:tc>
          <w:tcPr>
            <w:tcW w:w="4968" w:type="dxa"/>
          </w:tcPr>
          <w:p w14:paraId="1811AA6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78C2FE7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Tidak ada parameter langsung. Menggunakan </w:t>
            </w:r>
            <w:proofErr w:type="gramStart"/>
            <w:r w:rsidRPr="005C5F9E">
              <w:rPr>
                <w:color w:val="000000" w:themeColor="text1"/>
              </w:rPr>
              <w:t>self.valid</w:t>
            </w:r>
            <w:proofErr w:type="gramEnd"/>
            <w:r w:rsidRPr="005C5F9E">
              <w:rPr>
                <w:color w:val="000000" w:themeColor="text1"/>
              </w:rPr>
              <w:t xml:space="preserve">_df dan </w:t>
            </w:r>
            <w:proofErr w:type="gramStart"/>
            <w:r w:rsidRPr="005C5F9E">
              <w:rPr>
                <w:color w:val="000000" w:themeColor="text1"/>
              </w:rPr>
              <w:t>self.quarantine</w:t>
            </w:r>
            <w:proofErr w:type="gramEnd"/>
            <w:r w:rsidRPr="005C5F9E">
              <w:rPr>
                <w:color w:val="000000" w:themeColor="text1"/>
              </w:rPr>
              <w:t>_df.</w:t>
            </w:r>
          </w:p>
        </w:tc>
      </w:tr>
      <w:tr w:rsidR="004C138A" w:rsidRPr="005C5F9E" w14:paraId="6B317B3E" w14:textId="77777777">
        <w:trPr>
          <w:jc w:val="center"/>
        </w:trPr>
        <w:tc>
          <w:tcPr>
            <w:tcW w:w="4968" w:type="dxa"/>
          </w:tcPr>
          <w:p w14:paraId="2D7D627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3E37512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50FAF01D" w14:textId="77777777">
        <w:trPr>
          <w:jc w:val="center"/>
        </w:trPr>
        <w:tc>
          <w:tcPr>
            <w:tcW w:w="4968" w:type="dxa"/>
          </w:tcPr>
          <w:p w14:paraId="6451E23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lastRenderedPageBreak/>
              <w:t>Output file</w:t>
            </w:r>
          </w:p>
        </w:tc>
        <w:tc>
          <w:tcPr>
            <w:tcW w:w="4968" w:type="dxa"/>
          </w:tcPr>
          <w:p w14:paraId="345F8EE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data/mart_clean/taxi_clean.csv dan data/mart_clean/taxi_data_problematik.csv.</w:t>
            </w:r>
          </w:p>
        </w:tc>
      </w:tr>
    </w:tbl>
    <w:p w14:paraId="45DA7674" w14:textId="77777777" w:rsidR="004C138A" w:rsidRPr="005C5F9E" w:rsidRDefault="004C138A" w:rsidP="005C5F9E">
      <w:pPr>
        <w:rPr>
          <w:color w:val="000000" w:themeColor="text1"/>
        </w:rPr>
      </w:pPr>
    </w:p>
    <w:p w14:paraId="68FF2BE3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Validasi(self)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7194B5F6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04384F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59501DD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1DA4A67E" w14:textId="77777777">
        <w:trPr>
          <w:jc w:val="center"/>
        </w:trPr>
        <w:tc>
          <w:tcPr>
            <w:tcW w:w="4968" w:type="dxa"/>
          </w:tcPr>
          <w:p w14:paraId="711592C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63ADCD2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Mengecek aturan kualitas data dan memisahkan data valid dengan data bermasalah.</w:t>
            </w:r>
          </w:p>
        </w:tc>
      </w:tr>
      <w:tr w:rsidR="004C138A" w:rsidRPr="005C5F9E" w14:paraId="71E5F0CC" w14:textId="77777777">
        <w:trPr>
          <w:jc w:val="center"/>
        </w:trPr>
        <w:tc>
          <w:tcPr>
            <w:tcW w:w="4968" w:type="dxa"/>
          </w:tcPr>
          <w:p w14:paraId="5093E84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5542774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 parameter langsung. Menggunakan self.df.</w:t>
            </w:r>
          </w:p>
        </w:tc>
      </w:tr>
      <w:tr w:rsidR="004C138A" w:rsidRPr="005C5F9E" w14:paraId="396EB9DC" w14:textId="77777777">
        <w:trPr>
          <w:jc w:val="center"/>
        </w:trPr>
        <w:tc>
          <w:tcPr>
            <w:tcW w:w="4968" w:type="dxa"/>
          </w:tcPr>
          <w:p w14:paraId="1D53A97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2D97F3B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0AFBAB80" w14:textId="77777777">
        <w:trPr>
          <w:jc w:val="center"/>
        </w:trPr>
        <w:tc>
          <w:tcPr>
            <w:tcW w:w="4968" w:type="dxa"/>
          </w:tcPr>
          <w:p w14:paraId="67DCEDB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Aturan validasi</w:t>
            </w:r>
          </w:p>
        </w:tc>
        <w:tc>
          <w:tcPr>
            <w:tcW w:w="4968" w:type="dxa"/>
          </w:tcPr>
          <w:p w14:paraId="219923B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trip_duration_minutes harus lebih dari 0 dan trip_distance harus lebih dari 0.</w:t>
            </w:r>
          </w:p>
        </w:tc>
      </w:tr>
      <w:tr w:rsidR="004C138A" w:rsidRPr="005C5F9E" w14:paraId="7C1120DA" w14:textId="77777777">
        <w:trPr>
          <w:jc w:val="center"/>
        </w:trPr>
        <w:tc>
          <w:tcPr>
            <w:tcW w:w="4968" w:type="dxa"/>
          </w:tcPr>
          <w:p w14:paraId="73EF11AF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Output internal</w:t>
            </w:r>
          </w:p>
        </w:tc>
        <w:tc>
          <w:tcPr>
            <w:tcW w:w="4968" w:type="dxa"/>
          </w:tcPr>
          <w:p w14:paraId="35864BA7" w14:textId="77777777" w:rsidR="004C138A" w:rsidRPr="005C5F9E" w:rsidRDefault="00000000" w:rsidP="005C5F9E">
            <w:pPr>
              <w:rPr>
                <w:color w:val="000000" w:themeColor="text1"/>
              </w:rPr>
            </w:pPr>
            <w:proofErr w:type="gramStart"/>
            <w:r w:rsidRPr="005C5F9E">
              <w:rPr>
                <w:color w:val="000000" w:themeColor="text1"/>
              </w:rPr>
              <w:t>self.valid</w:t>
            </w:r>
            <w:proofErr w:type="gramEnd"/>
            <w:r w:rsidRPr="005C5F9E">
              <w:rPr>
                <w:color w:val="000000" w:themeColor="text1"/>
              </w:rPr>
              <w:t xml:space="preserve">_df berisi data valid. </w:t>
            </w:r>
            <w:proofErr w:type="gramStart"/>
            <w:r w:rsidRPr="005C5F9E">
              <w:rPr>
                <w:color w:val="000000" w:themeColor="text1"/>
              </w:rPr>
              <w:t>self.quarantine</w:t>
            </w:r>
            <w:proofErr w:type="gramEnd"/>
            <w:r w:rsidRPr="005C5F9E">
              <w:rPr>
                <w:color w:val="000000" w:themeColor="text1"/>
              </w:rPr>
              <w:t>_df berisi data bermasalah dengan kolom error_type.</w:t>
            </w:r>
          </w:p>
        </w:tc>
      </w:tr>
    </w:tbl>
    <w:p w14:paraId="38264D92" w14:textId="77777777" w:rsidR="004C138A" w:rsidRPr="005C5F9E" w:rsidRDefault="004C138A" w:rsidP="005C5F9E">
      <w:pPr>
        <w:rPr>
          <w:color w:val="000000" w:themeColor="text1"/>
        </w:rPr>
      </w:pPr>
    </w:p>
    <w:p w14:paraId="307AB5FA" w14:textId="77777777" w:rsidR="004C138A" w:rsidRPr="005C5F9E" w:rsidRDefault="00000000" w:rsidP="005C5F9E">
      <w:pPr>
        <w:rPr>
          <w:color w:val="000000" w:themeColor="text1"/>
        </w:rPr>
      </w:pPr>
      <w:r w:rsidRPr="005C5F9E">
        <w:rPr>
          <w:color w:val="000000" w:themeColor="text1"/>
        </w:rPr>
        <w:t>Catatan:</w:t>
      </w:r>
    </w:p>
    <w:p w14:paraId="6EA40CC9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Satu baris dapat memiliki lebih dari satu error, dipisahkan dengan tanda titik koma.</w:t>
      </w:r>
    </w:p>
    <w:p w14:paraId="268B7A79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Kolom error_type dihapus dari data valid, tetapi dipertahankan di data karantina.</w:t>
      </w:r>
    </w:p>
    <w:p w14:paraId="4FE64CBF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Create_report(self)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536BBDB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11B1E9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871739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585FDF01" w14:textId="77777777">
        <w:trPr>
          <w:jc w:val="center"/>
        </w:trPr>
        <w:tc>
          <w:tcPr>
            <w:tcW w:w="4968" w:type="dxa"/>
          </w:tcPr>
          <w:p w14:paraId="675B1F1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2DC4222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Membuat laporan ringkas kualitas data dalam format TXT.</w:t>
            </w:r>
          </w:p>
        </w:tc>
      </w:tr>
      <w:tr w:rsidR="004C138A" w:rsidRPr="005C5F9E" w14:paraId="168242B5" w14:textId="77777777">
        <w:trPr>
          <w:jc w:val="center"/>
        </w:trPr>
        <w:tc>
          <w:tcPr>
            <w:tcW w:w="4968" w:type="dxa"/>
          </w:tcPr>
          <w:p w14:paraId="70FB0E37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6A5D408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Tidak ada parameter langsung. Menggunakan self.df, </w:t>
            </w:r>
            <w:proofErr w:type="gramStart"/>
            <w:r w:rsidRPr="005C5F9E">
              <w:rPr>
                <w:color w:val="000000" w:themeColor="text1"/>
              </w:rPr>
              <w:t>self.valid</w:t>
            </w:r>
            <w:proofErr w:type="gramEnd"/>
            <w:r w:rsidRPr="005C5F9E">
              <w:rPr>
                <w:color w:val="000000" w:themeColor="text1"/>
              </w:rPr>
              <w:t xml:space="preserve">_df, dan </w:t>
            </w:r>
            <w:proofErr w:type="gramStart"/>
            <w:r w:rsidRPr="005C5F9E">
              <w:rPr>
                <w:color w:val="000000" w:themeColor="text1"/>
              </w:rPr>
              <w:t>self.quarantine</w:t>
            </w:r>
            <w:proofErr w:type="gramEnd"/>
            <w:r w:rsidRPr="005C5F9E">
              <w:rPr>
                <w:color w:val="000000" w:themeColor="text1"/>
              </w:rPr>
              <w:t>_df.</w:t>
            </w:r>
          </w:p>
        </w:tc>
      </w:tr>
      <w:tr w:rsidR="004C138A" w:rsidRPr="005C5F9E" w14:paraId="4374D798" w14:textId="77777777">
        <w:trPr>
          <w:jc w:val="center"/>
        </w:trPr>
        <w:tc>
          <w:tcPr>
            <w:tcW w:w="4968" w:type="dxa"/>
          </w:tcPr>
          <w:p w14:paraId="1E45D94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78ADED4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04A9307F" w14:textId="77777777">
        <w:trPr>
          <w:jc w:val="center"/>
        </w:trPr>
        <w:tc>
          <w:tcPr>
            <w:tcW w:w="4968" w:type="dxa"/>
          </w:tcPr>
          <w:p w14:paraId="747FC68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Isi report</w:t>
            </w:r>
          </w:p>
        </w:tc>
        <w:tc>
          <w:tcPr>
            <w:tcW w:w="4968" w:type="dxa"/>
          </w:tcPr>
          <w:p w14:paraId="64F0CB0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Total baris, jumlah dan persentase baris valid, jumlah dan persentase baris karantina, serta rincian jumlah tiap error.</w:t>
            </w:r>
          </w:p>
        </w:tc>
      </w:tr>
      <w:tr w:rsidR="004C138A" w:rsidRPr="005C5F9E" w14:paraId="456F4A33" w14:textId="77777777">
        <w:trPr>
          <w:jc w:val="center"/>
        </w:trPr>
        <w:tc>
          <w:tcPr>
            <w:tcW w:w="4968" w:type="dxa"/>
          </w:tcPr>
          <w:p w14:paraId="69B63C0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Output file</w:t>
            </w:r>
          </w:p>
        </w:tc>
        <w:tc>
          <w:tcPr>
            <w:tcW w:w="4968" w:type="dxa"/>
          </w:tcPr>
          <w:p w14:paraId="0F297B6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data/mart_clean/data_quality_report.txt.</w:t>
            </w:r>
          </w:p>
        </w:tc>
      </w:tr>
    </w:tbl>
    <w:p w14:paraId="597E5A12" w14:textId="77777777" w:rsidR="004C138A" w:rsidRPr="005C5F9E" w:rsidRDefault="004C138A" w:rsidP="005C5F9E">
      <w:pPr>
        <w:rPr>
          <w:color w:val="000000" w:themeColor="text1"/>
        </w:rPr>
      </w:pPr>
    </w:p>
    <w:p w14:paraId="5F5252AF" w14:textId="77777777" w:rsidR="004C138A" w:rsidRPr="005C5F9E" w:rsidRDefault="00000000" w:rsidP="005C5F9E">
      <w:pPr>
        <w:pStyle w:val="Heading3"/>
        <w:rPr>
          <w:color w:val="000000" w:themeColor="text1"/>
        </w:rPr>
      </w:pPr>
      <w:r w:rsidRPr="005C5F9E">
        <w:rPr>
          <w:color w:val="000000" w:themeColor="text1"/>
        </w:rPr>
        <w:t>run(self)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6740227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43ADDD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15E3C6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4CE65993" w14:textId="77777777">
        <w:trPr>
          <w:jc w:val="center"/>
        </w:trPr>
        <w:tc>
          <w:tcPr>
            <w:tcW w:w="4968" w:type="dxa"/>
          </w:tcPr>
          <w:p w14:paraId="22763FE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2D7DC47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Menjalankan seluruh tahap validasi data quality.</w:t>
            </w:r>
          </w:p>
        </w:tc>
      </w:tr>
      <w:tr w:rsidR="004C138A" w:rsidRPr="005C5F9E" w14:paraId="13E8D6E1" w14:textId="77777777">
        <w:trPr>
          <w:jc w:val="center"/>
        </w:trPr>
        <w:tc>
          <w:tcPr>
            <w:tcW w:w="4968" w:type="dxa"/>
          </w:tcPr>
          <w:p w14:paraId="3C074886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7E761AA3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ada.</w:t>
            </w:r>
          </w:p>
        </w:tc>
      </w:tr>
      <w:tr w:rsidR="004C138A" w:rsidRPr="005C5F9E" w14:paraId="47C0E377" w14:textId="77777777">
        <w:trPr>
          <w:jc w:val="center"/>
        </w:trPr>
        <w:tc>
          <w:tcPr>
            <w:tcW w:w="4968" w:type="dxa"/>
          </w:tcPr>
          <w:p w14:paraId="66882C5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111AAF3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mengembalikan nilai eksplisit.</w:t>
            </w:r>
          </w:p>
        </w:tc>
      </w:tr>
      <w:tr w:rsidR="004C138A" w:rsidRPr="005C5F9E" w14:paraId="22D77AFF" w14:textId="77777777">
        <w:trPr>
          <w:jc w:val="center"/>
        </w:trPr>
        <w:tc>
          <w:tcPr>
            <w:tcW w:w="4968" w:type="dxa"/>
          </w:tcPr>
          <w:p w14:paraId="4DE32A3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Urutan proses</w:t>
            </w:r>
          </w:p>
        </w:tc>
        <w:tc>
          <w:tcPr>
            <w:tcW w:w="4968" w:type="dxa"/>
          </w:tcPr>
          <w:p w14:paraId="1ED66B1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read_transformed_</w:t>
            </w:r>
            <w:proofErr w:type="gramStart"/>
            <w:r w:rsidRPr="005C5F9E">
              <w:rPr>
                <w:color w:val="000000" w:themeColor="text1"/>
              </w:rPr>
              <w:t>data(</w:t>
            </w:r>
            <w:proofErr w:type="gramEnd"/>
            <w:r w:rsidRPr="005C5F9E">
              <w:rPr>
                <w:color w:val="000000" w:themeColor="text1"/>
              </w:rPr>
              <w:t xml:space="preserve">), </w:t>
            </w:r>
            <w:proofErr w:type="gramStart"/>
            <w:r w:rsidRPr="005C5F9E">
              <w:rPr>
                <w:color w:val="000000" w:themeColor="text1"/>
              </w:rPr>
              <w:t>Validasi(</w:t>
            </w:r>
            <w:proofErr w:type="gramEnd"/>
            <w:r w:rsidRPr="005C5F9E">
              <w:rPr>
                <w:color w:val="000000" w:themeColor="text1"/>
              </w:rPr>
              <w:t xml:space="preserve">), </w:t>
            </w:r>
            <w:proofErr w:type="gramStart"/>
            <w:r w:rsidRPr="005C5F9E">
              <w:rPr>
                <w:color w:val="000000" w:themeColor="text1"/>
              </w:rPr>
              <w:t>save(</w:t>
            </w:r>
            <w:proofErr w:type="gramEnd"/>
            <w:r w:rsidRPr="005C5F9E">
              <w:rPr>
                <w:color w:val="000000" w:themeColor="text1"/>
              </w:rPr>
              <w:t>), Create_</w:t>
            </w:r>
            <w:proofErr w:type="gramStart"/>
            <w:r w:rsidRPr="005C5F9E">
              <w:rPr>
                <w:color w:val="000000" w:themeColor="text1"/>
              </w:rPr>
              <w:t>report(</w:t>
            </w:r>
            <w:proofErr w:type="gramEnd"/>
            <w:r w:rsidRPr="005C5F9E">
              <w:rPr>
                <w:color w:val="000000" w:themeColor="text1"/>
              </w:rPr>
              <w:t>).</w:t>
            </w:r>
          </w:p>
        </w:tc>
      </w:tr>
    </w:tbl>
    <w:p w14:paraId="3F96451B" w14:textId="77777777" w:rsidR="004C138A" w:rsidRPr="005C5F9E" w:rsidRDefault="004C138A" w:rsidP="005C5F9E">
      <w:pPr>
        <w:rPr>
          <w:color w:val="000000" w:themeColor="text1"/>
        </w:rPr>
      </w:pPr>
    </w:p>
    <w:p w14:paraId="02E5E6B1" w14:textId="77777777" w:rsidR="004C138A" w:rsidRPr="005C5F9E" w:rsidRDefault="00000000" w:rsidP="005C5F9E">
      <w:pPr>
        <w:pStyle w:val="Heading1"/>
        <w:rPr>
          <w:color w:val="000000" w:themeColor="text1"/>
        </w:rPr>
      </w:pPr>
      <w:r w:rsidRPr="005C5F9E">
        <w:rPr>
          <w:color w:val="000000" w:themeColor="text1"/>
        </w:rPr>
        <w:t>6. File: scripts/pipeline.sh</w:t>
      </w:r>
    </w:p>
    <w:p w14:paraId="48CFCB86" w14:textId="77777777" w:rsidR="004C138A" w:rsidRPr="005C5F9E" w:rsidRDefault="00000000" w:rsidP="005C5F9E">
      <w:pPr>
        <w:rPr>
          <w:color w:val="000000" w:themeColor="text1"/>
        </w:rPr>
      </w:pPr>
      <w:r w:rsidRPr="005C5F9E">
        <w:rPr>
          <w:color w:val="000000" w:themeColor="text1"/>
        </w:rPr>
        <w:t>File shell script ini menjalankan seluruh pipeline secara berurutan dan mencatat log ke logs/pipeline.log.</w:t>
      </w:r>
    </w:p>
    <w:p w14:paraId="66BFA880" w14:textId="77777777" w:rsidR="004C138A" w:rsidRPr="005C5F9E" w:rsidRDefault="00000000" w:rsidP="005C5F9E">
      <w:pPr>
        <w:pStyle w:val="Heading3"/>
        <w:rPr>
          <w:color w:val="000000" w:themeColor="text1"/>
        </w:rPr>
      </w:pPr>
      <w:proofErr w:type="gramStart"/>
      <w:r w:rsidRPr="005C5F9E">
        <w:rPr>
          <w:color w:val="000000" w:themeColor="text1"/>
        </w:rPr>
        <w:t>log(</w:t>
      </w:r>
      <w:proofErr w:type="gramEnd"/>
      <w:r w:rsidRPr="005C5F9E">
        <w:rPr>
          <w:color w:val="000000" w:themeColor="text1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3992860C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1B018A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3BAEBCE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2FD3FC2A" w14:textId="77777777">
        <w:trPr>
          <w:jc w:val="center"/>
        </w:trPr>
        <w:tc>
          <w:tcPr>
            <w:tcW w:w="4968" w:type="dxa"/>
          </w:tcPr>
          <w:p w14:paraId="452D4BC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Tipe</w:t>
            </w:r>
          </w:p>
        </w:tc>
        <w:tc>
          <w:tcPr>
            <w:tcW w:w="4968" w:type="dxa"/>
          </w:tcPr>
          <w:p w14:paraId="75C208A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Shell function.</w:t>
            </w:r>
          </w:p>
        </w:tc>
      </w:tr>
      <w:tr w:rsidR="004C138A" w:rsidRPr="005C5F9E" w14:paraId="215B8097" w14:textId="77777777">
        <w:trPr>
          <w:jc w:val="center"/>
        </w:trPr>
        <w:tc>
          <w:tcPr>
            <w:tcW w:w="4968" w:type="dxa"/>
          </w:tcPr>
          <w:p w14:paraId="727DA1F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Tujuan</w:t>
            </w:r>
          </w:p>
        </w:tc>
        <w:tc>
          <w:tcPr>
            <w:tcW w:w="4968" w:type="dxa"/>
          </w:tcPr>
          <w:p w14:paraId="58BB37E0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 xml:space="preserve">Mencetak pesan log dengan timestamp ke terminal </w:t>
            </w:r>
            <w:r w:rsidRPr="005C5F9E">
              <w:rPr>
                <w:color w:val="000000" w:themeColor="text1"/>
              </w:rPr>
              <w:lastRenderedPageBreak/>
              <w:t>dan file logs/pipeline.log.</w:t>
            </w:r>
          </w:p>
        </w:tc>
      </w:tr>
      <w:tr w:rsidR="004C138A" w:rsidRPr="005C5F9E" w14:paraId="41147A0C" w14:textId="77777777">
        <w:trPr>
          <w:jc w:val="center"/>
        </w:trPr>
        <w:tc>
          <w:tcPr>
            <w:tcW w:w="4968" w:type="dxa"/>
          </w:tcPr>
          <w:p w14:paraId="4E60F02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lastRenderedPageBreak/>
              <w:t>Parameter</w:t>
            </w:r>
          </w:p>
        </w:tc>
        <w:tc>
          <w:tcPr>
            <w:tcW w:w="4968" w:type="dxa"/>
          </w:tcPr>
          <w:p w14:paraId="77E9029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message: teks pesan yang ingin dicatat.</w:t>
            </w:r>
          </w:p>
        </w:tc>
      </w:tr>
      <w:tr w:rsidR="004C138A" w:rsidRPr="005C5F9E" w14:paraId="5BE7E9FC" w14:textId="77777777">
        <w:trPr>
          <w:jc w:val="center"/>
        </w:trPr>
        <w:tc>
          <w:tcPr>
            <w:tcW w:w="4968" w:type="dxa"/>
          </w:tcPr>
          <w:p w14:paraId="499B047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Return</w:t>
            </w:r>
          </w:p>
        </w:tc>
        <w:tc>
          <w:tcPr>
            <w:tcW w:w="4968" w:type="dxa"/>
          </w:tcPr>
          <w:p w14:paraId="5B07F8F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Tidak ada return eksplisit.</w:t>
            </w:r>
          </w:p>
        </w:tc>
      </w:tr>
      <w:tr w:rsidR="004C138A" w:rsidRPr="005C5F9E" w14:paraId="57460CF3" w14:textId="77777777">
        <w:trPr>
          <w:jc w:val="center"/>
        </w:trPr>
        <w:tc>
          <w:tcPr>
            <w:tcW w:w="4968" w:type="dxa"/>
          </w:tcPr>
          <w:p w14:paraId="6B084DD9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Proses</w:t>
            </w:r>
          </w:p>
        </w:tc>
        <w:tc>
          <w:tcPr>
            <w:tcW w:w="4968" w:type="dxa"/>
          </w:tcPr>
          <w:p w14:paraId="389F6DD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Mengambil timestamp menggunakan date, lalu menulis output dengan tee -a ke LOG_FILE.</w:t>
            </w:r>
          </w:p>
        </w:tc>
      </w:tr>
    </w:tbl>
    <w:p w14:paraId="356BAE6E" w14:textId="77777777" w:rsidR="004C138A" w:rsidRPr="005C5F9E" w:rsidRDefault="004C138A" w:rsidP="005C5F9E">
      <w:pPr>
        <w:rPr>
          <w:color w:val="000000" w:themeColor="text1"/>
        </w:rPr>
      </w:pPr>
    </w:p>
    <w:p w14:paraId="7F0F77DE" w14:textId="77777777" w:rsidR="004C138A" w:rsidRPr="005C5F9E" w:rsidRDefault="00000000" w:rsidP="005C5F9E">
      <w:pPr>
        <w:pStyle w:val="Heading1"/>
        <w:rPr>
          <w:color w:val="000000" w:themeColor="text1"/>
        </w:rPr>
      </w:pPr>
      <w:r w:rsidRPr="005C5F9E">
        <w:rPr>
          <w:color w:val="000000" w:themeColor="text1"/>
        </w:rPr>
        <w:t>7. Catatan Teknis Umum</w:t>
      </w:r>
    </w:p>
    <w:p w14:paraId="0F766B8C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 xml:space="preserve">Path project menggunakan </w:t>
      </w:r>
      <w:proofErr w:type="gramStart"/>
      <w:r w:rsidRPr="005C5F9E">
        <w:rPr>
          <w:color w:val="000000" w:themeColor="text1"/>
        </w:rPr>
        <w:t>pathlib.Path</w:t>
      </w:r>
      <w:proofErr w:type="gramEnd"/>
      <w:r w:rsidRPr="005C5F9E">
        <w:rPr>
          <w:color w:val="000000" w:themeColor="text1"/>
        </w:rPr>
        <w:t xml:space="preserve"> sehingga lebih aman digunakan di Windows maupun Linux/Docker.</w:t>
      </w:r>
    </w:p>
    <w:p w14:paraId="4D08A2EA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BASE_DIR = Path(__file__</w:t>
      </w:r>
      <w:proofErr w:type="gramStart"/>
      <w:r w:rsidRPr="005C5F9E">
        <w:rPr>
          <w:color w:val="000000" w:themeColor="text1"/>
        </w:rPr>
        <w:t>).resolve</w:t>
      </w:r>
      <w:proofErr w:type="gramEnd"/>
      <w:r w:rsidRPr="005C5F9E">
        <w:rPr>
          <w:color w:val="000000" w:themeColor="text1"/>
        </w:rPr>
        <w:t>(</w:t>
      </w:r>
      <w:proofErr w:type="gramStart"/>
      <w:r w:rsidRPr="005C5F9E">
        <w:rPr>
          <w:color w:val="000000" w:themeColor="text1"/>
        </w:rPr>
        <w:t>).parents</w:t>
      </w:r>
      <w:proofErr w:type="gramEnd"/>
      <w:r w:rsidRPr="005C5F9E">
        <w:rPr>
          <w:color w:val="000000" w:themeColor="text1"/>
        </w:rPr>
        <w:t>[1] digunakan untuk mendapatkan folder utama project dari lokasi file script.</w:t>
      </w:r>
    </w:p>
    <w:p w14:paraId="5F5EC8AB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Pipeline Docker menjalankan scripts/pipeline.sh sebagai command default dari Dockerfile.</w:t>
      </w:r>
    </w:p>
    <w:p w14:paraId="524523E8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Folder data dan logs dimount lewat docker-</w:t>
      </w:r>
      <w:proofErr w:type="gramStart"/>
      <w:r w:rsidRPr="005C5F9E">
        <w:rPr>
          <w:color w:val="000000" w:themeColor="text1"/>
        </w:rPr>
        <w:t>compose.yaml</w:t>
      </w:r>
      <w:proofErr w:type="gramEnd"/>
      <w:r w:rsidRPr="005C5F9E">
        <w:rPr>
          <w:color w:val="000000" w:themeColor="text1"/>
        </w:rPr>
        <w:t xml:space="preserve"> sehingga output container tetap tersimpan di host/local machine.</w:t>
      </w:r>
    </w:p>
    <w:p w14:paraId="417F68AD" w14:textId="77777777" w:rsidR="004C138A" w:rsidRPr="005C5F9E" w:rsidRDefault="00000000" w:rsidP="005C5F9E">
      <w:pPr>
        <w:pStyle w:val="ListBullet"/>
        <w:rPr>
          <w:color w:val="000000" w:themeColor="text1"/>
        </w:rPr>
      </w:pPr>
      <w:r w:rsidRPr="005C5F9E">
        <w:rPr>
          <w:color w:val="000000" w:themeColor="text1"/>
        </w:rPr>
        <w:t>Nama method Validasi dan Create_report menggunakan huruf kapital. Secara style Python biasanya method memakai snake_case, tetapi dokumentasi ini mengikuti nama asli di kode.</w:t>
      </w:r>
    </w:p>
    <w:p w14:paraId="4FDF962E" w14:textId="77777777" w:rsidR="004C138A" w:rsidRPr="005C5F9E" w:rsidRDefault="00000000" w:rsidP="005C5F9E">
      <w:pPr>
        <w:pStyle w:val="Heading1"/>
        <w:rPr>
          <w:color w:val="000000" w:themeColor="text1"/>
        </w:rPr>
      </w:pPr>
      <w:r w:rsidRPr="005C5F9E">
        <w:rPr>
          <w:color w:val="000000" w:themeColor="text1"/>
        </w:rPr>
        <w:t>8. Ringkasan Output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C138A" w:rsidRPr="005C5F9E" w14:paraId="31E3D95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F913AA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Aspek</w:t>
            </w:r>
          </w:p>
        </w:tc>
        <w:tc>
          <w:tcPr>
            <w:tcW w:w="4968" w:type="dxa"/>
            <w:shd w:val="clear" w:color="auto" w:fill="D9EAF7"/>
          </w:tcPr>
          <w:p w14:paraId="1184E221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Keterangan</w:t>
            </w:r>
          </w:p>
        </w:tc>
      </w:tr>
      <w:tr w:rsidR="004C138A" w:rsidRPr="005C5F9E" w14:paraId="122206E2" w14:textId="77777777">
        <w:trPr>
          <w:jc w:val="center"/>
        </w:trPr>
        <w:tc>
          <w:tcPr>
            <w:tcW w:w="4968" w:type="dxa"/>
          </w:tcPr>
          <w:p w14:paraId="0D14BD4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Raw taxi data</w:t>
            </w:r>
          </w:p>
        </w:tc>
        <w:tc>
          <w:tcPr>
            <w:tcW w:w="4968" w:type="dxa"/>
          </w:tcPr>
          <w:p w14:paraId="6FAE7095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data/raw_data_pl/yellow_tripdata_2026-01.parquet</w:t>
            </w:r>
          </w:p>
        </w:tc>
      </w:tr>
      <w:tr w:rsidR="004C138A" w:rsidRPr="005C5F9E" w14:paraId="30B1CA0C" w14:textId="77777777">
        <w:trPr>
          <w:jc w:val="center"/>
        </w:trPr>
        <w:tc>
          <w:tcPr>
            <w:tcW w:w="4968" w:type="dxa"/>
          </w:tcPr>
          <w:p w14:paraId="3E6EBE3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Raw zone lookup</w:t>
            </w:r>
          </w:p>
        </w:tc>
        <w:tc>
          <w:tcPr>
            <w:tcW w:w="4968" w:type="dxa"/>
          </w:tcPr>
          <w:p w14:paraId="3984A4C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data/raw_data_pl/taxi_zone_lookup.csv</w:t>
            </w:r>
          </w:p>
        </w:tc>
      </w:tr>
      <w:tr w:rsidR="004C138A" w:rsidRPr="005C5F9E" w14:paraId="31FB4CB5" w14:textId="77777777">
        <w:trPr>
          <w:jc w:val="center"/>
        </w:trPr>
        <w:tc>
          <w:tcPr>
            <w:tcW w:w="4968" w:type="dxa"/>
          </w:tcPr>
          <w:p w14:paraId="2FA0F5D8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Transformed data</w:t>
            </w:r>
          </w:p>
        </w:tc>
        <w:tc>
          <w:tcPr>
            <w:tcW w:w="4968" w:type="dxa"/>
          </w:tcPr>
          <w:p w14:paraId="4D041DE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data/transformed_data/taxi_transformed.parquet</w:t>
            </w:r>
          </w:p>
        </w:tc>
      </w:tr>
      <w:tr w:rsidR="004C138A" w:rsidRPr="005C5F9E" w14:paraId="7341F824" w14:textId="77777777">
        <w:trPr>
          <w:jc w:val="center"/>
        </w:trPr>
        <w:tc>
          <w:tcPr>
            <w:tcW w:w="4968" w:type="dxa"/>
          </w:tcPr>
          <w:p w14:paraId="10BA7AEC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Data mart</w:t>
            </w:r>
          </w:p>
        </w:tc>
        <w:tc>
          <w:tcPr>
            <w:tcW w:w="4968" w:type="dxa"/>
          </w:tcPr>
          <w:p w14:paraId="5D0A67EE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data/mart_data/taxi_mart.csv</w:t>
            </w:r>
          </w:p>
        </w:tc>
      </w:tr>
      <w:tr w:rsidR="004C138A" w:rsidRPr="005C5F9E" w14:paraId="770F0807" w14:textId="77777777">
        <w:trPr>
          <w:jc w:val="center"/>
        </w:trPr>
        <w:tc>
          <w:tcPr>
            <w:tcW w:w="4968" w:type="dxa"/>
          </w:tcPr>
          <w:p w14:paraId="44D95F6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Clean data</w:t>
            </w:r>
          </w:p>
        </w:tc>
        <w:tc>
          <w:tcPr>
            <w:tcW w:w="4968" w:type="dxa"/>
          </w:tcPr>
          <w:p w14:paraId="622D186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data/mart_clean/taxi_clean.csv</w:t>
            </w:r>
          </w:p>
        </w:tc>
      </w:tr>
      <w:tr w:rsidR="004C138A" w:rsidRPr="005C5F9E" w14:paraId="6A4668DC" w14:textId="77777777">
        <w:trPr>
          <w:jc w:val="center"/>
        </w:trPr>
        <w:tc>
          <w:tcPr>
            <w:tcW w:w="4968" w:type="dxa"/>
          </w:tcPr>
          <w:p w14:paraId="16B3ED1B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Problematic data</w:t>
            </w:r>
          </w:p>
        </w:tc>
        <w:tc>
          <w:tcPr>
            <w:tcW w:w="4968" w:type="dxa"/>
          </w:tcPr>
          <w:p w14:paraId="0F9BE254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data/mart_clean/taxi_data_problematik.csv</w:t>
            </w:r>
          </w:p>
        </w:tc>
      </w:tr>
      <w:tr w:rsidR="004C138A" w:rsidRPr="005C5F9E" w14:paraId="1065FCBE" w14:textId="77777777">
        <w:trPr>
          <w:jc w:val="center"/>
        </w:trPr>
        <w:tc>
          <w:tcPr>
            <w:tcW w:w="4968" w:type="dxa"/>
          </w:tcPr>
          <w:p w14:paraId="2A31B08A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Quality report</w:t>
            </w:r>
          </w:p>
        </w:tc>
        <w:tc>
          <w:tcPr>
            <w:tcW w:w="4968" w:type="dxa"/>
          </w:tcPr>
          <w:p w14:paraId="4F4E783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data/mart_clean/data_quality_report.txt</w:t>
            </w:r>
          </w:p>
        </w:tc>
      </w:tr>
      <w:tr w:rsidR="004C138A" w:rsidRPr="005C5F9E" w14:paraId="592BF617" w14:textId="77777777">
        <w:trPr>
          <w:jc w:val="center"/>
        </w:trPr>
        <w:tc>
          <w:tcPr>
            <w:tcW w:w="4968" w:type="dxa"/>
          </w:tcPr>
          <w:p w14:paraId="339DD20D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b/>
                <w:color w:val="000000" w:themeColor="text1"/>
              </w:rPr>
              <w:t>Pipeline log</w:t>
            </w:r>
          </w:p>
        </w:tc>
        <w:tc>
          <w:tcPr>
            <w:tcW w:w="4968" w:type="dxa"/>
          </w:tcPr>
          <w:p w14:paraId="48900C12" w14:textId="77777777" w:rsidR="004C138A" w:rsidRPr="005C5F9E" w:rsidRDefault="00000000" w:rsidP="005C5F9E">
            <w:pPr>
              <w:rPr>
                <w:color w:val="000000" w:themeColor="text1"/>
              </w:rPr>
            </w:pPr>
            <w:r w:rsidRPr="005C5F9E">
              <w:rPr>
                <w:color w:val="000000" w:themeColor="text1"/>
              </w:rPr>
              <w:t>logs/pipeline.log</w:t>
            </w:r>
          </w:p>
        </w:tc>
      </w:tr>
    </w:tbl>
    <w:p w14:paraId="068CAB3F" w14:textId="77777777" w:rsidR="004C138A" w:rsidRPr="005C5F9E" w:rsidRDefault="004C138A" w:rsidP="005C5F9E">
      <w:pPr>
        <w:rPr>
          <w:color w:val="000000" w:themeColor="text1"/>
        </w:rPr>
      </w:pPr>
    </w:p>
    <w:p w14:paraId="5D925006" w14:textId="77777777" w:rsidR="004C138A" w:rsidRPr="005C5F9E" w:rsidRDefault="004C138A" w:rsidP="005C5F9E">
      <w:pPr>
        <w:rPr>
          <w:color w:val="000000" w:themeColor="text1"/>
        </w:rPr>
      </w:pPr>
    </w:p>
    <w:p w14:paraId="5114E29A" w14:textId="45951D47" w:rsidR="004C138A" w:rsidRPr="005C5F9E" w:rsidRDefault="004C138A" w:rsidP="005C5F9E">
      <w:pPr>
        <w:rPr>
          <w:color w:val="000000" w:themeColor="text1"/>
        </w:rPr>
      </w:pPr>
    </w:p>
    <w:sectPr w:rsidR="004C138A" w:rsidRPr="005C5F9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615381">
    <w:abstractNumId w:val="8"/>
  </w:num>
  <w:num w:numId="2" w16cid:durableId="145585405">
    <w:abstractNumId w:val="6"/>
  </w:num>
  <w:num w:numId="3" w16cid:durableId="1226911970">
    <w:abstractNumId w:val="5"/>
  </w:num>
  <w:num w:numId="4" w16cid:durableId="121047310">
    <w:abstractNumId w:val="4"/>
  </w:num>
  <w:num w:numId="5" w16cid:durableId="131018516">
    <w:abstractNumId w:val="7"/>
  </w:num>
  <w:num w:numId="6" w16cid:durableId="817920447">
    <w:abstractNumId w:val="3"/>
  </w:num>
  <w:num w:numId="7" w16cid:durableId="1221017303">
    <w:abstractNumId w:val="2"/>
  </w:num>
  <w:num w:numId="8" w16cid:durableId="1664234197">
    <w:abstractNumId w:val="1"/>
  </w:num>
  <w:num w:numId="9" w16cid:durableId="66088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38A"/>
    <w:rsid w:val="005C5F9E"/>
    <w:rsid w:val="00653C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F4C94B"/>
  <w14:defaultImageDpi w14:val="300"/>
  <w15:docId w15:val="{E896F0E5-015B-4966-B594-70E7958F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1870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TAUFIQURRAHMAN ZAHRUDDIN SUTOMO</cp:lastModifiedBy>
  <cp:revision>2</cp:revision>
  <dcterms:created xsi:type="dcterms:W3CDTF">2013-12-23T23:15:00Z</dcterms:created>
  <dcterms:modified xsi:type="dcterms:W3CDTF">2026-06-19T03:50:00Z</dcterms:modified>
  <cp:category/>
</cp:coreProperties>
</file>